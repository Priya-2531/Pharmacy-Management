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D255" w14:textId="1E06B586" w:rsidR="00450B88" w:rsidRPr="00A15885" w:rsidRDefault="00A15885" w:rsidP="00305AEF">
      <w:pPr>
        <w:pStyle w:val="Title"/>
        <w:jc w:val="both"/>
        <w:rPr>
          <w:rFonts w:ascii="Times New Roman" w:hAnsi="Times New Roman" w:cs="Times New Roman"/>
          <w:sz w:val="40"/>
          <w:szCs w:val="40"/>
        </w:rPr>
      </w:pPr>
      <w:r>
        <w:rPr>
          <w:rFonts w:ascii="Times New Roman" w:hAnsi="Times New Roman" w:cs="Times New Roman"/>
          <w:sz w:val="40"/>
          <w:szCs w:val="40"/>
        </w:rPr>
        <w:t xml:space="preserve">      </w:t>
      </w:r>
      <w:r w:rsidR="00000000" w:rsidRPr="00A15885">
        <w:rPr>
          <w:rFonts w:ascii="Times New Roman" w:hAnsi="Times New Roman" w:cs="Times New Roman"/>
          <w:sz w:val="40"/>
          <w:szCs w:val="40"/>
        </w:rPr>
        <w:t>PHARMACY MANAGEMENT SYSTEM</w:t>
      </w:r>
    </w:p>
    <w:p w14:paraId="677FF2D9" w14:textId="0811376B" w:rsidR="00450B88" w:rsidRPr="00760FED" w:rsidRDefault="00A15885" w:rsidP="00305AEF">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00000" w:rsidRPr="00760FED">
        <w:rPr>
          <w:rFonts w:ascii="Times New Roman" w:hAnsi="Times New Roman" w:cs="Times New Roman"/>
          <w:sz w:val="24"/>
          <w:szCs w:val="24"/>
        </w:rPr>
        <w:t xml:space="preserve">Java </w:t>
      </w:r>
      <w:proofErr w:type="gramStart"/>
      <w:r w:rsidR="00000000" w:rsidRPr="00760FED">
        <w:rPr>
          <w:rFonts w:ascii="Times New Roman" w:hAnsi="Times New Roman" w:cs="Times New Roman"/>
          <w:sz w:val="24"/>
          <w:szCs w:val="24"/>
        </w:rPr>
        <w:t>JDBC  Project</w:t>
      </w:r>
      <w:proofErr w:type="gramEnd"/>
      <w:r w:rsidR="00000000" w:rsidRPr="00760FED">
        <w:rPr>
          <w:rFonts w:ascii="Times New Roman" w:hAnsi="Times New Roman" w:cs="Times New Roman"/>
          <w:sz w:val="24"/>
          <w:szCs w:val="24"/>
        </w:rPr>
        <w:t xml:space="preserve"> Documentation</w:t>
      </w:r>
    </w:p>
    <w:p w14:paraId="3DD1507F" w14:textId="77777777" w:rsidR="00760FED" w:rsidRPr="00760FED" w:rsidRDefault="00000000"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br/>
      </w:r>
    </w:p>
    <w:p w14:paraId="7407A4CE" w14:textId="77777777" w:rsidR="00760FED" w:rsidRPr="00760FED" w:rsidRDefault="00760FED" w:rsidP="00305AEF">
      <w:pPr>
        <w:spacing w:line="240" w:lineRule="auto"/>
        <w:jc w:val="both"/>
        <w:rPr>
          <w:rFonts w:ascii="Times New Roman" w:hAnsi="Times New Roman" w:cs="Times New Roman"/>
          <w:sz w:val="24"/>
          <w:szCs w:val="24"/>
        </w:rPr>
      </w:pPr>
    </w:p>
    <w:p w14:paraId="17ECAFCB" w14:textId="77777777" w:rsidR="00760FED" w:rsidRPr="00760FED" w:rsidRDefault="00760FED" w:rsidP="00305AEF">
      <w:pPr>
        <w:spacing w:line="240" w:lineRule="auto"/>
        <w:jc w:val="both"/>
        <w:rPr>
          <w:rFonts w:ascii="Times New Roman" w:hAnsi="Times New Roman" w:cs="Times New Roman"/>
          <w:sz w:val="24"/>
          <w:szCs w:val="24"/>
        </w:rPr>
      </w:pPr>
    </w:p>
    <w:p w14:paraId="78451C29" w14:textId="77777777" w:rsidR="00760FED" w:rsidRPr="00760FED" w:rsidRDefault="00760FED" w:rsidP="00305AEF">
      <w:pPr>
        <w:spacing w:line="240" w:lineRule="auto"/>
        <w:jc w:val="both"/>
        <w:rPr>
          <w:rFonts w:ascii="Times New Roman" w:hAnsi="Times New Roman" w:cs="Times New Roman"/>
          <w:sz w:val="24"/>
          <w:szCs w:val="24"/>
        </w:rPr>
      </w:pPr>
    </w:p>
    <w:p w14:paraId="1D97DEAE" w14:textId="77777777" w:rsidR="00760FED" w:rsidRPr="00760FED" w:rsidRDefault="00760FED" w:rsidP="00305AEF">
      <w:pPr>
        <w:spacing w:line="240" w:lineRule="auto"/>
        <w:jc w:val="both"/>
        <w:rPr>
          <w:rFonts w:ascii="Times New Roman" w:hAnsi="Times New Roman" w:cs="Times New Roman"/>
          <w:sz w:val="24"/>
          <w:szCs w:val="24"/>
        </w:rPr>
      </w:pPr>
    </w:p>
    <w:p w14:paraId="39622F7A" w14:textId="77777777" w:rsidR="00760FED" w:rsidRPr="00760FED" w:rsidRDefault="00760FED" w:rsidP="00305AEF">
      <w:pPr>
        <w:spacing w:line="240" w:lineRule="auto"/>
        <w:jc w:val="both"/>
        <w:rPr>
          <w:rFonts w:ascii="Times New Roman" w:hAnsi="Times New Roman" w:cs="Times New Roman"/>
          <w:sz w:val="24"/>
          <w:szCs w:val="24"/>
        </w:rPr>
      </w:pPr>
    </w:p>
    <w:p w14:paraId="3294654B" w14:textId="16B17CFF" w:rsidR="00450B88"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 xml:space="preserve">                                      </w:t>
      </w:r>
      <w:r w:rsidR="00000000" w:rsidRPr="00760FED">
        <w:rPr>
          <w:rFonts w:ascii="Times New Roman" w:hAnsi="Times New Roman" w:cs="Times New Roman"/>
          <w:sz w:val="24"/>
          <w:szCs w:val="24"/>
        </w:rPr>
        <w:t>Technology Used: Java, JDBC, MySQL</w:t>
      </w:r>
    </w:p>
    <w:p w14:paraId="01FECEC2" w14:textId="704FEF5E" w:rsidR="00450B88"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ab/>
      </w:r>
      <w:r w:rsidRPr="00760FED">
        <w:rPr>
          <w:rFonts w:ascii="Times New Roman" w:hAnsi="Times New Roman" w:cs="Times New Roman"/>
          <w:sz w:val="24"/>
          <w:szCs w:val="24"/>
        </w:rPr>
        <w:tab/>
      </w:r>
      <w:r w:rsidRPr="00760FED">
        <w:rPr>
          <w:rFonts w:ascii="Times New Roman" w:hAnsi="Times New Roman" w:cs="Times New Roman"/>
          <w:sz w:val="24"/>
          <w:szCs w:val="24"/>
        </w:rPr>
        <w:tab/>
      </w:r>
    </w:p>
    <w:p w14:paraId="274E9A28" w14:textId="77777777" w:rsidR="00450B88" w:rsidRPr="00760FED" w:rsidRDefault="00000000"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br w:type="page"/>
      </w:r>
    </w:p>
    <w:p w14:paraId="0D7CB46C" w14:textId="77777777" w:rsidR="00450B88" w:rsidRPr="00A15885" w:rsidRDefault="00000000" w:rsidP="00305AEF">
      <w:pPr>
        <w:pStyle w:val="Heading1"/>
        <w:spacing w:line="240" w:lineRule="auto"/>
        <w:jc w:val="both"/>
        <w:rPr>
          <w:rFonts w:ascii="Times New Roman" w:hAnsi="Times New Roman" w:cs="Times New Roman"/>
          <w:color w:val="auto"/>
          <w:sz w:val="24"/>
          <w:szCs w:val="24"/>
        </w:rPr>
      </w:pPr>
      <w:r w:rsidRPr="00A15885">
        <w:rPr>
          <w:rFonts w:ascii="Times New Roman" w:hAnsi="Times New Roman" w:cs="Times New Roman"/>
          <w:color w:val="auto"/>
          <w:sz w:val="24"/>
          <w:szCs w:val="24"/>
        </w:rPr>
        <w:lastRenderedPageBreak/>
        <w:t>1. INTRODUCTION</w:t>
      </w:r>
    </w:p>
    <w:p w14:paraId="04224D15" w14:textId="77777777" w:rsidR="00450B88" w:rsidRPr="00760FED" w:rsidRDefault="00000000" w:rsidP="00305AEF">
      <w:pPr>
        <w:jc w:val="both"/>
        <w:rPr>
          <w:rFonts w:ascii="Times New Roman" w:hAnsi="Times New Roman" w:cs="Times New Roman"/>
          <w:sz w:val="24"/>
          <w:szCs w:val="24"/>
        </w:rPr>
      </w:pPr>
      <w:r w:rsidRPr="00760FED">
        <w:rPr>
          <w:rFonts w:ascii="Times New Roman" w:hAnsi="Times New Roman" w:cs="Times New Roman"/>
          <w:sz w:val="24"/>
          <w:szCs w:val="24"/>
        </w:rPr>
        <w:t>The Pharmacy Management System is a console-based application developed using Java, JDBC, and MySQL. It is designed to automate and simplify the management of pharmacy operations such as maintaining medicine details, supplier information, expiry dates, and inventory records. This system reduces manual work and improves accuracy by storing data in a structured database.</w:t>
      </w:r>
    </w:p>
    <w:p w14:paraId="32F3DACC" w14:textId="77777777" w:rsidR="00450B88" w:rsidRPr="00A15885" w:rsidRDefault="00000000" w:rsidP="00305AEF">
      <w:pPr>
        <w:pStyle w:val="Heading1"/>
        <w:spacing w:line="240" w:lineRule="auto"/>
        <w:jc w:val="both"/>
        <w:rPr>
          <w:rFonts w:ascii="Times New Roman" w:hAnsi="Times New Roman" w:cs="Times New Roman"/>
          <w:color w:val="auto"/>
          <w:sz w:val="24"/>
          <w:szCs w:val="24"/>
        </w:rPr>
      </w:pPr>
      <w:r w:rsidRPr="00A15885">
        <w:rPr>
          <w:rFonts w:ascii="Times New Roman" w:hAnsi="Times New Roman" w:cs="Times New Roman"/>
          <w:color w:val="auto"/>
          <w:sz w:val="24"/>
          <w:szCs w:val="24"/>
        </w:rPr>
        <w:t>2. OBJECTIVE OF THE PROJECT</w:t>
      </w:r>
    </w:p>
    <w:p w14:paraId="501D987A" w14:textId="48C843E0" w:rsidR="00450B88" w:rsidRPr="00760FED" w:rsidRDefault="00000000" w:rsidP="00305AEF">
      <w:pPr>
        <w:spacing w:line="240" w:lineRule="auto"/>
        <w:rPr>
          <w:rFonts w:ascii="Times New Roman" w:hAnsi="Times New Roman" w:cs="Times New Roman"/>
          <w:sz w:val="24"/>
          <w:szCs w:val="24"/>
        </w:rPr>
      </w:pPr>
      <w:r w:rsidRPr="00760FED">
        <w:rPr>
          <w:rFonts w:ascii="Times New Roman" w:hAnsi="Times New Roman" w:cs="Times New Roman"/>
          <w:sz w:val="24"/>
          <w:szCs w:val="24"/>
        </w:rPr>
        <w:t>The objectives of this project are:</w:t>
      </w:r>
      <w:r w:rsidRPr="00760FED">
        <w:rPr>
          <w:rFonts w:ascii="Times New Roman" w:hAnsi="Times New Roman" w:cs="Times New Roman"/>
          <w:sz w:val="24"/>
          <w:szCs w:val="24"/>
        </w:rPr>
        <w:br/>
        <w:t xml:space="preserve">• </w:t>
      </w:r>
      <w:r w:rsidR="00305AEF">
        <w:rPr>
          <w:rFonts w:ascii="Times New Roman" w:hAnsi="Times New Roman" w:cs="Times New Roman"/>
          <w:sz w:val="24"/>
          <w:szCs w:val="24"/>
        </w:rPr>
        <w:t xml:space="preserve">  </w:t>
      </w:r>
      <w:r w:rsidRPr="00760FED">
        <w:rPr>
          <w:rFonts w:ascii="Times New Roman" w:hAnsi="Times New Roman" w:cs="Times New Roman"/>
          <w:sz w:val="24"/>
          <w:szCs w:val="24"/>
        </w:rPr>
        <w:t>To</w:t>
      </w:r>
      <w:r w:rsidR="00305AEF">
        <w:rPr>
          <w:rFonts w:ascii="Times New Roman" w:hAnsi="Times New Roman" w:cs="Times New Roman"/>
          <w:sz w:val="24"/>
          <w:szCs w:val="24"/>
        </w:rPr>
        <w:t xml:space="preserve"> </w:t>
      </w:r>
      <w:r w:rsidRPr="00760FED">
        <w:rPr>
          <w:rFonts w:ascii="Times New Roman" w:hAnsi="Times New Roman" w:cs="Times New Roman"/>
          <w:sz w:val="24"/>
          <w:szCs w:val="24"/>
        </w:rPr>
        <w:t>understand Java–Database connectivity using JDBC</w:t>
      </w:r>
      <w:r w:rsidRPr="00760FED">
        <w:rPr>
          <w:rFonts w:ascii="Times New Roman" w:hAnsi="Times New Roman" w:cs="Times New Roman"/>
          <w:sz w:val="24"/>
          <w:szCs w:val="24"/>
        </w:rPr>
        <w:br/>
        <w:t>•</w:t>
      </w:r>
      <w:r w:rsidR="00305AEF">
        <w:rPr>
          <w:rFonts w:ascii="Times New Roman" w:hAnsi="Times New Roman" w:cs="Times New Roman"/>
          <w:sz w:val="24"/>
          <w:szCs w:val="24"/>
        </w:rPr>
        <w:t xml:space="preserve">   </w:t>
      </w:r>
      <w:r w:rsidRPr="00760FED">
        <w:rPr>
          <w:rFonts w:ascii="Times New Roman" w:hAnsi="Times New Roman" w:cs="Times New Roman"/>
          <w:sz w:val="24"/>
          <w:szCs w:val="24"/>
        </w:rPr>
        <w:t>To perform CRUD operations using MySQL</w:t>
      </w:r>
      <w:r w:rsidRPr="00760FED">
        <w:rPr>
          <w:rFonts w:ascii="Times New Roman" w:hAnsi="Times New Roman" w:cs="Times New Roman"/>
          <w:sz w:val="24"/>
          <w:szCs w:val="24"/>
        </w:rPr>
        <w:br/>
        <w:t>•</w:t>
      </w:r>
      <w:r w:rsidR="00305AEF">
        <w:rPr>
          <w:rFonts w:ascii="Times New Roman" w:hAnsi="Times New Roman" w:cs="Times New Roman"/>
          <w:sz w:val="24"/>
          <w:szCs w:val="24"/>
        </w:rPr>
        <w:t xml:space="preserve">   </w:t>
      </w:r>
      <w:r w:rsidRPr="00760FED">
        <w:rPr>
          <w:rFonts w:ascii="Times New Roman" w:hAnsi="Times New Roman" w:cs="Times New Roman"/>
          <w:sz w:val="24"/>
          <w:szCs w:val="24"/>
        </w:rPr>
        <w:t>To design a menu-driven console application</w:t>
      </w:r>
      <w:r w:rsidRPr="00760FED">
        <w:rPr>
          <w:rFonts w:ascii="Times New Roman" w:hAnsi="Times New Roman" w:cs="Times New Roman"/>
          <w:sz w:val="24"/>
          <w:szCs w:val="24"/>
        </w:rPr>
        <w:br/>
        <w:t>•</w:t>
      </w:r>
      <w:r w:rsidR="00305AEF">
        <w:rPr>
          <w:rFonts w:ascii="Times New Roman" w:hAnsi="Times New Roman" w:cs="Times New Roman"/>
          <w:sz w:val="24"/>
          <w:szCs w:val="24"/>
        </w:rPr>
        <w:t xml:space="preserve">   </w:t>
      </w:r>
      <w:r w:rsidRPr="00760FED">
        <w:rPr>
          <w:rFonts w:ascii="Times New Roman" w:hAnsi="Times New Roman" w:cs="Times New Roman"/>
          <w:sz w:val="24"/>
          <w:szCs w:val="24"/>
        </w:rPr>
        <w:t>To apply layered architecture in real-world applications</w:t>
      </w:r>
      <w:r w:rsidRPr="00760FED">
        <w:rPr>
          <w:rFonts w:ascii="Times New Roman" w:hAnsi="Times New Roman" w:cs="Times New Roman"/>
          <w:sz w:val="24"/>
          <w:szCs w:val="24"/>
        </w:rPr>
        <w:br/>
        <w:t xml:space="preserve">• </w:t>
      </w:r>
      <w:r w:rsidR="00305AEF">
        <w:rPr>
          <w:rFonts w:ascii="Times New Roman" w:hAnsi="Times New Roman" w:cs="Times New Roman"/>
          <w:sz w:val="24"/>
          <w:szCs w:val="24"/>
        </w:rPr>
        <w:t xml:space="preserve">  </w:t>
      </w:r>
      <w:r w:rsidRPr="00760FED">
        <w:rPr>
          <w:rFonts w:ascii="Times New Roman" w:hAnsi="Times New Roman" w:cs="Times New Roman"/>
          <w:sz w:val="24"/>
          <w:szCs w:val="24"/>
        </w:rPr>
        <w:t>To gain practical experience in database-driven software development</w:t>
      </w:r>
    </w:p>
    <w:p w14:paraId="1A6F6E65" w14:textId="77777777" w:rsidR="00450B88" w:rsidRPr="00760FED" w:rsidRDefault="00000000" w:rsidP="00305AEF">
      <w:pPr>
        <w:pStyle w:val="Heading1"/>
        <w:spacing w:line="240" w:lineRule="auto"/>
        <w:jc w:val="both"/>
        <w:rPr>
          <w:rFonts w:ascii="Times New Roman" w:hAnsi="Times New Roman" w:cs="Times New Roman"/>
          <w:sz w:val="24"/>
          <w:szCs w:val="24"/>
        </w:rPr>
      </w:pPr>
      <w:r w:rsidRPr="00A15885">
        <w:rPr>
          <w:rFonts w:ascii="Times New Roman" w:hAnsi="Times New Roman" w:cs="Times New Roman"/>
          <w:color w:val="auto"/>
          <w:sz w:val="24"/>
          <w:szCs w:val="24"/>
        </w:rPr>
        <w:t>3. SCOPE OF THE PROJECT</w:t>
      </w:r>
    </w:p>
    <w:p w14:paraId="3FEAC5A6" w14:textId="77777777" w:rsidR="00450B88" w:rsidRPr="00760FED" w:rsidRDefault="00000000" w:rsidP="00305AEF">
      <w:pPr>
        <w:jc w:val="both"/>
        <w:rPr>
          <w:rFonts w:ascii="Times New Roman" w:hAnsi="Times New Roman" w:cs="Times New Roman"/>
          <w:sz w:val="24"/>
          <w:szCs w:val="24"/>
        </w:rPr>
      </w:pPr>
      <w:r w:rsidRPr="00760FED">
        <w:rPr>
          <w:rFonts w:ascii="Times New Roman" w:hAnsi="Times New Roman" w:cs="Times New Roman"/>
          <w:sz w:val="24"/>
          <w:szCs w:val="24"/>
        </w:rPr>
        <w:t>The scope of the Pharmacy Management System includes managing supplier and medicine information, tracking expiry dates, viewing inventory details, and deleting records. This project is intended for educational purposes and can be enhanced further with advanced features.</w:t>
      </w:r>
    </w:p>
    <w:p w14:paraId="5A0716E9" w14:textId="77777777" w:rsidR="00760FED" w:rsidRPr="00760FED" w:rsidRDefault="00760FED" w:rsidP="00305AEF">
      <w:pPr>
        <w:spacing w:line="240" w:lineRule="auto"/>
        <w:jc w:val="both"/>
        <w:rPr>
          <w:rFonts w:ascii="Times New Roman" w:hAnsi="Times New Roman" w:cs="Times New Roman"/>
          <w:sz w:val="24"/>
          <w:szCs w:val="24"/>
        </w:rPr>
      </w:pPr>
    </w:p>
    <w:p w14:paraId="5D06CC26" w14:textId="088CBB3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WHAT IS THIS PROJECT ABOUT?</w:t>
      </w:r>
    </w:p>
    <w:p w14:paraId="77CBF033" w14:textId="77777777" w:rsidR="00760FED" w:rsidRPr="00760FED" w:rsidRDefault="00760FED" w:rsidP="00305AEF">
      <w:pPr>
        <w:jc w:val="both"/>
        <w:rPr>
          <w:rFonts w:ascii="Times New Roman" w:hAnsi="Times New Roman" w:cs="Times New Roman"/>
          <w:sz w:val="24"/>
          <w:szCs w:val="24"/>
        </w:rPr>
      </w:pPr>
      <w:r w:rsidRPr="00760FED">
        <w:rPr>
          <w:rFonts w:ascii="Times New Roman" w:hAnsi="Times New Roman" w:cs="Times New Roman"/>
          <w:sz w:val="24"/>
          <w:szCs w:val="24"/>
        </w:rPr>
        <w:t>The Pharmacy Management System is a console-based Java application that performs CRUD operations on a MySQL database using JDBC. The project is designed using a layered architecture (DTO + DAO + Service + Main) to manage pharmacy-related data efficiently.</w:t>
      </w:r>
    </w:p>
    <w:p w14:paraId="65CAD7F3" w14:textId="77777777" w:rsidR="00760FED" w:rsidRPr="00760FED" w:rsidRDefault="00760FED" w:rsidP="00305AEF">
      <w:pPr>
        <w:spacing w:line="240" w:lineRule="auto"/>
        <w:jc w:val="both"/>
        <w:rPr>
          <w:rFonts w:ascii="Times New Roman" w:hAnsi="Times New Roman" w:cs="Times New Roman"/>
          <w:sz w:val="24"/>
          <w:szCs w:val="24"/>
        </w:rPr>
      </w:pPr>
    </w:p>
    <w:p w14:paraId="31CB7632"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Operations Supported:</w:t>
      </w:r>
    </w:p>
    <w:p w14:paraId="4DD4C7C1" w14:textId="77777777" w:rsidR="00760FED" w:rsidRPr="00760FED" w:rsidRDefault="00760FED" w:rsidP="00305AEF">
      <w:pPr>
        <w:pStyle w:val="ListParagraph"/>
        <w:numPr>
          <w:ilvl w:val="0"/>
          <w:numId w:val="10"/>
        </w:num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Add supplier details</w:t>
      </w:r>
    </w:p>
    <w:p w14:paraId="56E525D7" w14:textId="77777777" w:rsidR="00760FED" w:rsidRPr="00760FED" w:rsidRDefault="00760FED" w:rsidP="00305AEF">
      <w:pPr>
        <w:pStyle w:val="ListParagraph"/>
        <w:numPr>
          <w:ilvl w:val="0"/>
          <w:numId w:val="10"/>
        </w:num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Add medicine details</w:t>
      </w:r>
    </w:p>
    <w:p w14:paraId="2D87C19F" w14:textId="77777777" w:rsidR="00760FED" w:rsidRPr="00760FED" w:rsidRDefault="00760FED" w:rsidP="00305AEF">
      <w:pPr>
        <w:pStyle w:val="ListParagraph"/>
        <w:numPr>
          <w:ilvl w:val="0"/>
          <w:numId w:val="10"/>
        </w:num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View all medicines</w:t>
      </w:r>
    </w:p>
    <w:p w14:paraId="5DB1B039" w14:textId="77777777" w:rsidR="00760FED" w:rsidRPr="00760FED" w:rsidRDefault="00760FED" w:rsidP="00305AEF">
      <w:pPr>
        <w:pStyle w:val="ListParagraph"/>
        <w:numPr>
          <w:ilvl w:val="0"/>
          <w:numId w:val="10"/>
        </w:num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View expired medicines</w:t>
      </w:r>
    </w:p>
    <w:p w14:paraId="325420F1" w14:textId="77777777" w:rsidR="00760FED" w:rsidRPr="00760FED" w:rsidRDefault="00760FED" w:rsidP="00305AEF">
      <w:pPr>
        <w:pStyle w:val="ListParagraph"/>
        <w:numPr>
          <w:ilvl w:val="0"/>
          <w:numId w:val="10"/>
        </w:num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Delete medicine</w:t>
      </w:r>
    </w:p>
    <w:p w14:paraId="627A4947" w14:textId="77777777" w:rsidR="00760FED" w:rsidRDefault="00760FED" w:rsidP="00305AEF">
      <w:pPr>
        <w:pStyle w:val="ListParagraph"/>
        <w:numPr>
          <w:ilvl w:val="0"/>
          <w:numId w:val="10"/>
        </w:num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 xml:space="preserve">Sales and </w:t>
      </w:r>
      <w:proofErr w:type="spellStart"/>
      <w:r w:rsidRPr="00760FED">
        <w:rPr>
          <w:rFonts w:ascii="Times New Roman" w:hAnsi="Times New Roman" w:cs="Times New Roman"/>
          <w:sz w:val="24"/>
          <w:szCs w:val="24"/>
        </w:rPr>
        <w:t>billing</w:t>
      </w:r>
      <w:proofErr w:type="spellEnd"/>
    </w:p>
    <w:p w14:paraId="6A5C97C6" w14:textId="77777777" w:rsidR="00305AEF" w:rsidRDefault="00305AEF" w:rsidP="00305AEF">
      <w:pPr>
        <w:pStyle w:val="ListParagraph"/>
        <w:spacing w:line="240" w:lineRule="auto"/>
        <w:jc w:val="both"/>
        <w:rPr>
          <w:rFonts w:ascii="Times New Roman" w:hAnsi="Times New Roman" w:cs="Times New Roman"/>
          <w:sz w:val="24"/>
          <w:szCs w:val="24"/>
        </w:rPr>
      </w:pPr>
    </w:p>
    <w:p w14:paraId="516B6C29" w14:textId="77777777" w:rsidR="00305AEF" w:rsidRDefault="00760FED" w:rsidP="00305AEF">
      <w:pPr>
        <w:pStyle w:val="ListParagraph"/>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This project demonstrates real-world Java–Database interaction and follows industry-standard design principles.</w:t>
      </w:r>
    </w:p>
    <w:p w14:paraId="3771F925" w14:textId="77777777" w:rsidR="00A15885" w:rsidRDefault="00A15885" w:rsidP="00305AEF">
      <w:pPr>
        <w:pStyle w:val="ListParagraph"/>
        <w:spacing w:line="240" w:lineRule="auto"/>
        <w:jc w:val="both"/>
        <w:rPr>
          <w:rFonts w:ascii="Times New Roman" w:hAnsi="Times New Roman" w:cs="Times New Roman"/>
          <w:sz w:val="24"/>
          <w:szCs w:val="24"/>
        </w:rPr>
      </w:pPr>
    </w:p>
    <w:p w14:paraId="4EB2A725" w14:textId="5FAAD31D" w:rsidR="00760FED" w:rsidRPr="00A15885" w:rsidRDefault="00760FED" w:rsidP="00305AEF">
      <w:pPr>
        <w:pStyle w:val="ListParagraph"/>
        <w:spacing w:line="240" w:lineRule="auto"/>
        <w:jc w:val="both"/>
        <w:rPr>
          <w:rFonts w:ascii="Times New Roman" w:hAnsi="Times New Roman" w:cs="Times New Roman"/>
          <w:b/>
          <w:bCs/>
          <w:sz w:val="24"/>
          <w:szCs w:val="24"/>
        </w:rPr>
      </w:pPr>
      <w:r w:rsidRPr="00A15885">
        <w:rPr>
          <w:rFonts w:ascii="Times New Roman" w:hAnsi="Times New Roman" w:cs="Times New Roman"/>
          <w:b/>
          <w:bCs/>
          <w:sz w:val="28"/>
          <w:szCs w:val="28"/>
        </w:rPr>
        <w:lastRenderedPageBreak/>
        <w:t>ARCHITECTURE</w:t>
      </w:r>
      <w:r w:rsidRPr="00A15885">
        <w:rPr>
          <w:rFonts w:ascii="Times New Roman" w:hAnsi="Times New Roman" w:cs="Times New Roman"/>
          <w:b/>
          <w:bCs/>
          <w:sz w:val="24"/>
          <w:szCs w:val="24"/>
        </w:rPr>
        <w:t xml:space="preserve"> </w:t>
      </w:r>
    </w:p>
    <w:p w14:paraId="513EACE5" w14:textId="77777777" w:rsidR="00305AEF" w:rsidRPr="00760FED" w:rsidRDefault="00305AEF" w:rsidP="00305AEF">
      <w:pPr>
        <w:pStyle w:val="ListParagraph"/>
        <w:spacing w:line="240" w:lineRule="auto"/>
        <w:jc w:val="both"/>
        <w:rPr>
          <w:rFonts w:ascii="Times New Roman" w:hAnsi="Times New Roman" w:cs="Times New Roman"/>
          <w:sz w:val="24"/>
          <w:szCs w:val="24"/>
        </w:rPr>
      </w:pPr>
    </w:p>
    <w:p w14:paraId="74AD87D1" w14:textId="522ECA46" w:rsidR="00760FED" w:rsidRPr="00760FED" w:rsidRDefault="00305AEF" w:rsidP="00305AEF">
      <w:pPr>
        <w:pBdr>
          <w:top w:val="single" w:sz="4" w:space="1" w:color="auto"/>
          <w:left w:val="single" w:sz="4" w:space="4" w:color="auto"/>
          <w:bottom w:val="single" w:sz="4" w:space="1" w:color="auto"/>
          <w:right w:val="single" w:sz="4" w:space="0" w:color="auto"/>
          <w:between w:val="single" w:sz="4" w:space="1" w:color="auto"/>
          <w:bar w:val="single" w:sz="4" w:color="auto"/>
        </w:pBdr>
        <w:spacing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776" behindDoc="0" locked="0" layoutInCell="1" allowOverlap="1" wp14:anchorId="1249971D" wp14:editId="545083C1">
                <wp:simplePos x="0" y="0"/>
                <wp:positionH relativeFrom="column">
                  <wp:posOffset>477520</wp:posOffset>
                </wp:positionH>
                <wp:positionV relativeFrom="paragraph">
                  <wp:posOffset>26671</wp:posOffset>
                </wp:positionV>
                <wp:extent cx="20320" cy="1524000"/>
                <wp:effectExtent l="0" t="0" r="36830" b="19050"/>
                <wp:wrapNone/>
                <wp:docPr id="1157680199" name="Straight Connector 1"/>
                <wp:cNvGraphicFramePr/>
                <a:graphic xmlns:a="http://schemas.openxmlformats.org/drawingml/2006/main">
                  <a:graphicData uri="http://schemas.microsoft.com/office/word/2010/wordprocessingShape">
                    <wps:wsp>
                      <wps:cNvCnPr/>
                      <wps:spPr>
                        <a:xfrm>
                          <a:off x="0" y="0"/>
                          <a:ext cx="20320" cy="1524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31D27D" id="Straight Connector 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pt,2.1pt" to="39.2pt,1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" strokecolor="black [3040]"/>
            </w:pict>
          </mc:Fallback>
        </mc:AlternateContent>
      </w:r>
      <w:r w:rsidR="00760FED" w:rsidRPr="00305AEF">
        <w:rPr>
          <w:rFonts w:ascii="Times New Roman" w:hAnsi="Times New Roman" w:cs="Times New Roman"/>
          <w:b/>
          <w:bCs/>
          <w:sz w:val="24"/>
          <w:szCs w:val="24"/>
        </w:rPr>
        <w:t>Layer</w:t>
      </w:r>
      <w:r w:rsidR="00760FED" w:rsidRPr="00760FED">
        <w:rPr>
          <w:rFonts w:ascii="Times New Roman" w:hAnsi="Times New Roman" w:cs="Times New Roman"/>
          <w:sz w:val="24"/>
          <w:szCs w:val="24"/>
        </w:rPr>
        <w:tab/>
      </w:r>
      <w:r w:rsidR="00760FED">
        <w:rPr>
          <w:rFonts w:ascii="Times New Roman" w:hAnsi="Times New Roman" w:cs="Times New Roman"/>
          <w:sz w:val="24"/>
          <w:szCs w:val="24"/>
        </w:rPr>
        <w:t xml:space="preserve">    </w:t>
      </w:r>
      <w:r w:rsidR="00760FED" w:rsidRPr="00305AEF">
        <w:rPr>
          <w:rFonts w:ascii="Times New Roman" w:hAnsi="Times New Roman" w:cs="Times New Roman"/>
          <w:b/>
          <w:bCs/>
          <w:sz w:val="24"/>
          <w:szCs w:val="24"/>
        </w:rPr>
        <w:t xml:space="preserve"> </w:t>
      </w:r>
      <w:r w:rsidR="00760FED" w:rsidRPr="00305AEF">
        <w:rPr>
          <w:rFonts w:ascii="Times New Roman" w:hAnsi="Times New Roman" w:cs="Times New Roman"/>
          <w:b/>
          <w:bCs/>
          <w:sz w:val="24"/>
          <w:szCs w:val="24"/>
        </w:rPr>
        <w:t>Responsibility</w:t>
      </w:r>
    </w:p>
    <w:p w14:paraId="40405004" w14:textId="7FA99002" w:rsidR="00760FED" w:rsidRPr="00760FED" w:rsidRDefault="00760FED" w:rsidP="00305AEF">
      <w:pPr>
        <w:pBdr>
          <w:top w:val="single" w:sz="4" w:space="1" w:color="auto"/>
          <w:left w:val="single" w:sz="4" w:space="4" w:color="auto"/>
          <w:bottom w:val="single" w:sz="4" w:space="1" w:color="auto"/>
          <w:right w:val="single" w:sz="4" w:space="0" w:color="auto"/>
          <w:between w:val="single" w:sz="4" w:space="1" w:color="auto"/>
          <w:bar w:val="single" w:sz="4" w:color="auto"/>
        </w:pBd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DTO</w:t>
      </w:r>
      <w:r w:rsidRPr="00760FED">
        <w:rPr>
          <w:rFonts w:ascii="Times New Roman" w:hAnsi="Times New Roman" w:cs="Times New Roman"/>
          <w:sz w:val="24"/>
          <w:szCs w:val="24"/>
        </w:rPr>
        <w:tab/>
      </w:r>
      <w:r>
        <w:rPr>
          <w:rFonts w:ascii="Times New Roman" w:hAnsi="Times New Roman" w:cs="Times New Roman"/>
          <w:sz w:val="24"/>
          <w:szCs w:val="24"/>
        </w:rPr>
        <w:t xml:space="preserve">    </w:t>
      </w:r>
      <w:r w:rsidRPr="00760FED">
        <w:rPr>
          <w:rFonts w:ascii="Times New Roman" w:hAnsi="Times New Roman" w:cs="Times New Roman"/>
          <w:sz w:val="24"/>
          <w:szCs w:val="24"/>
        </w:rPr>
        <w:t>Carries data between layers</w:t>
      </w:r>
    </w:p>
    <w:p w14:paraId="7E4A834A" w14:textId="544C0B71" w:rsidR="00760FED" w:rsidRPr="00760FED" w:rsidRDefault="00760FED" w:rsidP="00305AEF">
      <w:pPr>
        <w:pBdr>
          <w:top w:val="single" w:sz="4" w:space="1" w:color="auto"/>
          <w:left w:val="single" w:sz="4" w:space="4" w:color="auto"/>
          <w:bottom w:val="single" w:sz="4" w:space="1" w:color="auto"/>
          <w:right w:val="single" w:sz="4" w:space="0" w:color="auto"/>
          <w:between w:val="single" w:sz="4" w:space="1" w:color="auto"/>
          <w:bar w:val="single" w:sz="4" w:color="auto"/>
        </w:pBd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DAO</w:t>
      </w:r>
      <w:r w:rsidRPr="00760FED">
        <w:rPr>
          <w:rFonts w:ascii="Times New Roman" w:hAnsi="Times New Roman" w:cs="Times New Roman"/>
          <w:sz w:val="24"/>
          <w:szCs w:val="24"/>
        </w:rPr>
        <w:tab/>
      </w:r>
      <w:r>
        <w:rPr>
          <w:rFonts w:ascii="Times New Roman" w:hAnsi="Times New Roman" w:cs="Times New Roman"/>
          <w:sz w:val="24"/>
          <w:szCs w:val="24"/>
        </w:rPr>
        <w:t xml:space="preserve">    </w:t>
      </w:r>
      <w:r w:rsidRPr="00760FED">
        <w:rPr>
          <w:rFonts w:ascii="Times New Roman" w:hAnsi="Times New Roman" w:cs="Times New Roman"/>
          <w:sz w:val="24"/>
          <w:szCs w:val="24"/>
        </w:rPr>
        <w:t>Contains only database logic (JDBC + SQL)</w:t>
      </w:r>
    </w:p>
    <w:p w14:paraId="0B9BA5EC" w14:textId="3950442A" w:rsidR="00760FED" w:rsidRPr="00760FED" w:rsidRDefault="00760FED" w:rsidP="00305AEF">
      <w:pPr>
        <w:pBdr>
          <w:top w:val="single" w:sz="4" w:space="1" w:color="auto"/>
          <w:left w:val="single" w:sz="4" w:space="4" w:color="auto"/>
          <w:bottom w:val="single" w:sz="4" w:space="1" w:color="auto"/>
          <w:right w:val="single" w:sz="4" w:space="0" w:color="auto"/>
          <w:between w:val="single" w:sz="4" w:space="1" w:color="auto"/>
          <w:bar w:val="single" w:sz="4" w:color="auto"/>
        </w:pBd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Service</w:t>
      </w:r>
      <w:r>
        <w:rPr>
          <w:rFonts w:ascii="Times New Roman" w:hAnsi="Times New Roman" w:cs="Times New Roman"/>
          <w:sz w:val="24"/>
          <w:szCs w:val="24"/>
        </w:rPr>
        <w:t xml:space="preserve">    </w:t>
      </w:r>
      <w:r w:rsidRPr="00760FED">
        <w:rPr>
          <w:rFonts w:ascii="Times New Roman" w:hAnsi="Times New Roman" w:cs="Times New Roman"/>
          <w:sz w:val="24"/>
          <w:szCs w:val="24"/>
        </w:rPr>
        <w:t>Contains business rules &amp; validations</w:t>
      </w:r>
    </w:p>
    <w:p w14:paraId="6D3901E8" w14:textId="67D0E9BA" w:rsidR="00760FED" w:rsidRPr="00760FED" w:rsidRDefault="00760FED" w:rsidP="00305AEF">
      <w:pPr>
        <w:pBdr>
          <w:top w:val="single" w:sz="4" w:space="1" w:color="auto"/>
          <w:left w:val="single" w:sz="4" w:space="4" w:color="auto"/>
          <w:bottom w:val="single" w:sz="4" w:space="1" w:color="auto"/>
          <w:right w:val="single" w:sz="4" w:space="0" w:color="auto"/>
          <w:between w:val="single" w:sz="4" w:space="1" w:color="auto"/>
          <w:bar w:val="single" w:sz="4" w:color="auto"/>
        </w:pBd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Main</w:t>
      </w:r>
      <w:r w:rsidRPr="00760FED">
        <w:rPr>
          <w:rFonts w:ascii="Times New Roman" w:hAnsi="Times New Roman" w:cs="Times New Roman"/>
          <w:sz w:val="24"/>
          <w:szCs w:val="24"/>
        </w:rPr>
        <w:tab/>
      </w:r>
      <w:r>
        <w:rPr>
          <w:rFonts w:ascii="Times New Roman" w:hAnsi="Times New Roman" w:cs="Times New Roman"/>
          <w:sz w:val="24"/>
          <w:szCs w:val="24"/>
        </w:rPr>
        <w:t xml:space="preserve">    </w:t>
      </w:r>
      <w:r w:rsidRPr="00760FED">
        <w:rPr>
          <w:rFonts w:ascii="Times New Roman" w:hAnsi="Times New Roman" w:cs="Times New Roman"/>
          <w:sz w:val="24"/>
          <w:szCs w:val="24"/>
        </w:rPr>
        <w:t>User interaction (menu-driven UI)</w:t>
      </w:r>
    </w:p>
    <w:p w14:paraId="6270B057" w14:textId="63021FC4" w:rsidR="00760FED" w:rsidRPr="00760FED" w:rsidRDefault="00760FED" w:rsidP="00305AEF">
      <w:pPr>
        <w:spacing w:line="240" w:lineRule="auto"/>
        <w:jc w:val="both"/>
        <w:rPr>
          <w:rFonts w:ascii="Times New Roman" w:hAnsi="Times New Roman" w:cs="Times New Roman"/>
          <w:sz w:val="24"/>
          <w:szCs w:val="24"/>
        </w:rPr>
      </w:pPr>
    </w:p>
    <w:p w14:paraId="1829E8A7" w14:textId="30DAD075" w:rsidR="00760FED" w:rsidRPr="00A15885" w:rsidRDefault="00760FED" w:rsidP="00305AEF">
      <w:pPr>
        <w:spacing w:line="240" w:lineRule="auto"/>
        <w:jc w:val="both"/>
        <w:rPr>
          <w:rFonts w:ascii="Times New Roman" w:hAnsi="Times New Roman" w:cs="Times New Roman"/>
          <w:b/>
          <w:bCs/>
          <w:sz w:val="24"/>
          <w:szCs w:val="24"/>
        </w:rPr>
      </w:pPr>
      <w:r w:rsidRPr="00A15885">
        <w:rPr>
          <w:rFonts w:ascii="Times New Roman" w:hAnsi="Times New Roman" w:cs="Times New Roman"/>
          <w:b/>
          <w:bCs/>
          <w:sz w:val="24"/>
          <w:szCs w:val="24"/>
        </w:rPr>
        <w:t>DATABASE DESIGN EXPLANATION</w:t>
      </w:r>
    </w:p>
    <w:p w14:paraId="599AE231" w14:textId="042826CE"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Database Name</w:t>
      </w:r>
      <w:r w:rsidR="00305AEF">
        <w:rPr>
          <w:rFonts w:ascii="Times New Roman" w:hAnsi="Times New Roman" w:cs="Times New Roman"/>
          <w:sz w:val="24"/>
          <w:szCs w:val="24"/>
        </w:rPr>
        <w:t xml:space="preserve">: </w:t>
      </w:r>
      <w:proofErr w:type="spellStart"/>
      <w:r w:rsidRPr="00760FED">
        <w:rPr>
          <w:rFonts w:ascii="Times New Roman" w:hAnsi="Times New Roman" w:cs="Times New Roman"/>
          <w:sz w:val="24"/>
          <w:szCs w:val="24"/>
        </w:rPr>
        <w:t>pharmacydb</w:t>
      </w:r>
      <w:proofErr w:type="spellEnd"/>
    </w:p>
    <w:p w14:paraId="0E1F95BA" w14:textId="77777777" w:rsidR="00305AEF" w:rsidRDefault="00305AEF" w:rsidP="00305AEF">
      <w:pPr>
        <w:spacing w:line="240" w:lineRule="auto"/>
        <w:jc w:val="both"/>
        <w:rPr>
          <w:rFonts w:ascii="Times New Roman" w:hAnsi="Times New Roman" w:cs="Times New Roman"/>
          <w:sz w:val="24"/>
          <w:szCs w:val="24"/>
        </w:rPr>
      </w:pPr>
    </w:p>
    <w:p w14:paraId="45DFBA17" w14:textId="27D41468"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Tables Used</w:t>
      </w:r>
    </w:p>
    <w:p w14:paraId="2A14F7E8"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Segoe UI Emoji" w:hAnsi="Segoe UI Emoji" w:cs="Segoe UI Emoji"/>
          <w:sz w:val="24"/>
          <w:szCs w:val="24"/>
        </w:rPr>
        <w:t>🟦</w:t>
      </w:r>
      <w:r w:rsidRPr="00760FED">
        <w:rPr>
          <w:rFonts w:ascii="Times New Roman" w:hAnsi="Times New Roman" w:cs="Times New Roman"/>
          <w:sz w:val="24"/>
          <w:szCs w:val="24"/>
        </w:rPr>
        <w:t xml:space="preserve"> suppliers</w:t>
      </w:r>
    </w:p>
    <w:p w14:paraId="58F39F55"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CREATE TABLE suppliers (</w:t>
      </w:r>
    </w:p>
    <w:p w14:paraId="15345D9E"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w:t>
      </w:r>
      <w:proofErr w:type="spellStart"/>
      <w:r w:rsidRPr="00305AEF">
        <w:rPr>
          <w:rFonts w:ascii="Times New Roman" w:hAnsi="Times New Roman" w:cs="Times New Roman"/>
          <w:sz w:val="20"/>
          <w:szCs w:val="20"/>
        </w:rPr>
        <w:t>supplier_id</w:t>
      </w:r>
      <w:proofErr w:type="spellEnd"/>
      <w:r w:rsidRPr="00305AEF">
        <w:rPr>
          <w:rFonts w:ascii="Times New Roman" w:hAnsi="Times New Roman" w:cs="Times New Roman"/>
          <w:sz w:val="20"/>
          <w:szCs w:val="20"/>
        </w:rPr>
        <w:t xml:space="preserve"> INT AUTO_INCREMENT PRIMARY KEY,</w:t>
      </w:r>
    </w:p>
    <w:p w14:paraId="14F83E42"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w:t>
      </w:r>
      <w:proofErr w:type="spellStart"/>
      <w:r w:rsidRPr="00305AEF">
        <w:rPr>
          <w:rFonts w:ascii="Times New Roman" w:hAnsi="Times New Roman" w:cs="Times New Roman"/>
          <w:sz w:val="20"/>
          <w:szCs w:val="20"/>
        </w:rPr>
        <w:t>supplier_name</w:t>
      </w:r>
      <w:proofErr w:type="spellEnd"/>
      <w:r w:rsidRPr="00305AEF">
        <w:rPr>
          <w:rFonts w:ascii="Times New Roman" w:hAnsi="Times New Roman" w:cs="Times New Roman"/>
          <w:sz w:val="20"/>
          <w:szCs w:val="20"/>
        </w:rPr>
        <w:t xml:space="preserve"> </w:t>
      </w:r>
      <w:proofErr w:type="gramStart"/>
      <w:r w:rsidRPr="00305AEF">
        <w:rPr>
          <w:rFonts w:ascii="Times New Roman" w:hAnsi="Times New Roman" w:cs="Times New Roman"/>
          <w:sz w:val="20"/>
          <w:szCs w:val="20"/>
        </w:rPr>
        <w:t>VARCHAR(</w:t>
      </w:r>
      <w:proofErr w:type="gramEnd"/>
      <w:r w:rsidRPr="00305AEF">
        <w:rPr>
          <w:rFonts w:ascii="Times New Roman" w:hAnsi="Times New Roman" w:cs="Times New Roman"/>
          <w:sz w:val="20"/>
          <w:szCs w:val="20"/>
        </w:rPr>
        <w:t>100),</w:t>
      </w:r>
    </w:p>
    <w:p w14:paraId="127924E0"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w:t>
      </w:r>
      <w:proofErr w:type="spellStart"/>
      <w:r w:rsidRPr="00305AEF">
        <w:rPr>
          <w:rFonts w:ascii="Times New Roman" w:hAnsi="Times New Roman" w:cs="Times New Roman"/>
          <w:sz w:val="20"/>
          <w:szCs w:val="20"/>
        </w:rPr>
        <w:t>contact_number</w:t>
      </w:r>
      <w:proofErr w:type="spellEnd"/>
      <w:r w:rsidRPr="00305AEF">
        <w:rPr>
          <w:rFonts w:ascii="Times New Roman" w:hAnsi="Times New Roman" w:cs="Times New Roman"/>
          <w:sz w:val="20"/>
          <w:szCs w:val="20"/>
        </w:rPr>
        <w:t xml:space="preserve"> </w:t>
      </w:r>
      <w:proofErr w:type="gramStart"/>
      <w:r w:rsidRPr="00305AEF">
        <w:rPr>
          <w:rFonts w:ascii="Times New Roman" w:hAnsi="Times New Roman" w:cs="Times New Roman"/>
          <w:sz w:val="20"/>
          <w:szCs w:val="20"/>
        </w:rPr>
        <w:t>VARCHAR(</w:t>
      </w:r>
      <w:proofErr w:type="gramEnd"/>
      <w:r w:rsidRPr="00305AEF">
        <w:rPr>
          <w:rFonts w:ascii="Times New Roman" w:hAnsi="Times New Roman" w:cs="Times New Roman"/>
          <w:sz w:val="20"/>
          <w:szCs w:val="20"/>
        </w:rPr>
        <w:t>15),</w:t>
      </w:r>
    </w:p>
    <w:p w14:paraId="4C885002"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email </w:t>
      </w:r>
      <w:proofErr w:type="gramStart"/>
      <w:r w:rsidRPr="00305AEF">
        <w:rPr>
          <w:rFonts w:ascii="Times New Roman" w:hAnsi="Times New Roman" w:cs="Times New Roman"/>
          <w:sz w:val="20"/>
          <w:szCs w:val="20"/>
        </w:rPr>
        <w:t>VARCHAR(</w:t>
      </w:r>
      <w:proofErr w:type="gramEnd"/>
      <w:r w:rsidRPr="00305AEF">
        <w:rPr>
          <w:rFonts w:ascii="Times New Roman" w:hAnsi="Times New Roman" w:cs="Times New Roman"/>
          <w:sz w:val="20"/>
          <w:szCs w:val="20"/>
        </w:rPr>
        <w:t>100),</w:t>
      </w:r>
    </w:p>
    <w:p w14:paraId="24724421"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address </w:t>
      </w:r>
      <w:proofErr w:type="gramStart"/>
      <w:r w:rsidRPr="00305AEF">
        <w:rPr>
          <w:rFonts w:ascii="Times New Roman" w:hAnsi="Times New Roman" w:cs="Times New Roman"/>
          <w:sz w:val="20"/>
          <w:szCs w:val="20"/>
        </w:rPr>
        <w:t>VARCHAR(</w:t>
      </w:r>
      <w:proofErr w:type="gramEnd"/>
      <w:r w:rsidRPr="00305AEF">
        <w:rPr>
          <w:rFonts w:ascii="Times New Roman" w:hAnsi="Times New Roman" w:cs="Times New Roman"/>
          <w:sz w:val="20"/>
          <w:szCs w:val="20"/>
        </w:rPr>
        <w:t>200)</w:t>
      </w:r>
    </w:p>
    <w:p w14:paraId="4EAC72F0" w14:textId="77777777" w:rsidR="00760FED"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w:t>
      </w:r>
    </w:p>
    <w:p w14:paraId="1336ED58" w14:textId="77777777" w:rsidR="00305AEF" w:rsidRPr="00760FED" w:rsidRDefault="00305AEF" w:rsidP="00305AEF">
      <w:pPr>
        <w:spacing w:line="240" w:lineRule="auto"/>
        <w:jc w:val="both"/>
        <w:rPr>
          <w:rFonts w:ascii="Times New Roman" w:hAnsi="Times New Roman" w:cs="Times New Roman"/>
          <w:sz w:val="24"/>
          <w:szCs w:val="24"/>
        </w:rPr>
      </w:pPr>
    </w:p>
    <w:p w14:paraId="319FBA50" w14:textId="57BB4AC7" w:rsidR="00305AEF"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Column Explanation:</w:t>
      </w:r>
    </w:p>
    <w:p w14:paraId="5E2794AD" w14:textId="77777777" w:rsidR="00305AEF" w:rsidRPr="00305AEF" w:rsidRDefault="00760FED" w:rsidP="00305AEF">
      <w:pPr>
        <w:pStyle w:val="ListParagraph"/>
        <w:numPr>
          <w:ilvl w:val="0"/>
          <w:numId w:val="12"/>
        </w:numPr>
        <w:jc w:val="both"/>
        <w:rPr>
          <w:rFonts w:ascii="Times New Roman" w:hAnsi="Times New Roman" w:cs="Times New Roman"/>
          <w:sz w:val="24"/>
          <w:szCs w:val="24"/>
        </w:rPr>
      </w:pPr>
      <w:proofErr w:type="spellStart"/>
      <w:r w:rsidRPr="00305AEF">
        <w:rPr>
          <w:rFonts w:ascii="Times New Roman" w:hAnsi="Times New Roman" w:cs="Times New Roman"/>
          <w:sz w:val="24"/>
          <w:szCs w:val="24"/>
        </w:rPr>
        <w:t>supplier_id</w:t>
      </w:r>
      <w:proofErr w:type="spellEnd"/>
      <w:r w:rsidRPr="00305AEF">
        <w:rPr>
          <w:rFonts w:ascii="Times New Roman" w:hAnsi="Times New Roman" w:cs="Times New Roman"/>
          <w:sz w:val="24"/>
          <w:szCs w:val="24"/>
        </w:rPr>
        <w:t xml:space="preserve"> → Unique supplier identifier</w:t>
      </w:r>
    </w:p>
    <w:p w14:paraId="29BAA962" w14:textId="5A03C84A" w:rsidR="00760FED" w:rsidRPr="00305AEF" w:rsidRDefault="00760FED" w:rsidP="00305AEF">
      <w:pPr>
        <w:pStyle w:val="ListParagraph"/>
        <w:numPr>
          <w:ilvl w:val="0"/>
          <w:numId w:val="12"/>
        </w:numPr>
        <w:jc w:val="both"/>
        <w:rPr>
          <w:rFonts w:ascii="Times New Roman" w:hAnsi="Times New Roman" w:cs="Times New Roman"/>
          <w:sz w:val="24"/>
          <w:szCs w:val="24"/>
        </w:rPr>
      </w:pPr>
      <w:proofErr w:type="spellStart"/>
      <w:r w:rsidRPr="00305AEF">
        <w:rPr>
          <w:rFonts w:ascii="Times New Roman" w:hAnsi="Times New Roman" w:cs="Times New Roman"/>
          <w:sz w:val="24"/>
          <w:szCs w:val="24"/>
        </w:rPr>
        <w:t>supplier_name</w:t>
      </w:r>
      <w:proofErr w:type="spellEnd"/>
      <w:r w:rsidRPr="00305AEF">
        <w:rPr>
          <w:rFonts w:ascii="Times New Roman" w:hAnsi="Times New Roman" w:cs="Times New Roman"/>
          <w:sz w:val="24"/>
          <w:szCs w:val="24"/>
        </w:rPr>
        <w:t xml:space="preserve"> → Supplier name</w:t>
      </w:r>
    </w:p>
    <w:p w14:paraId="32AE8366" w14:textId="77777777" w:rsidR="00760FED" w:rsidRPr="00305AEF" w:rsidRDefault="00760FED" w:rsidP="00305AEF">
      <w:pPr>
        <w:pStyle w:val="ListParagraph"/>
        <w:numPr>
          <w:ilvl w:val="0"/>
          <w:numId w:val="12"/>
        </w:numPr>
        <w:jc w:val="both"/>
        <w:rPr>
          <w:rFonts w:ascii="Times New Roman" w:hAnsi="Times New Roman" w:cs="Times New Roman"/>
          <w:sz w:val="24"/>
          <w:szCs w:val="24"/>
        </w:rPr>
      </w:pPr>
      <w:proofErr w:type="spellStart"/>
      <w:r w:rsidRPr="00305AEF">
        <w:rPr>
          <w:rFonts w:ascii="Times New Roman" w:hAnsi="Times New Roman" w:cs="Times New Roman"/>
          <w:sz w:val="24"/>
          <w:szCs w:val="24"/>
        </w:rPr>
        <w:t>contact_number</w:t>
      </w:r>
      <w:proofErr w:type="spellEnd"/>
      <w:r w:rsidRPr="00305AEF">
        <w:rPr>
          <w:rFonts w:ascii="Times New Roman" w:hAnsi="Times New Roman" w:cs="Times New Roman"/>
          <w:sz w:val="24"/>
          <w:szCs w:val="24"/>
        </w:rPr>
        <w:t xml:space="preserve"> → Supplier contact number</w:t>
      </w:r>
    </w:p>
    <w:p w14:paraId="7D6677EF" w14:textId="77777777" w:rsidR="00760FED" w:rsidRPr="00305AEF" w:rsidRDefault="00760FED" w:rsidP="00305AEF">
      <w:pPr>
        <w:pStyle w:val="ListParagraph"/>
        <w:numPr>
          <w:ilvl w:val="0"/>
          <w:numId w:val="12"/>
        </w:numPr>
        <w:jc w:val="both"/>
        <w:rPr>
          <w:rFonts w:ascii="Times New Roman" w:hAnsi="Times New Roman" w:cs="Times New Roman"/>
          <w:sz w:val="24"/>
          <w:szCs w:val="24"/>
        </w:rPr>
      </w:pPr>
      <w:r w:rsidRPr="00305AEF">
        <w:rPr>
          <w:rFonts w:ascii="Times New Roman" w:hAnsi="Times New Roman" w:cs="Times New Roman"/>
          <w:sz w:val="24"/>
          <w:szCs w:val="24"/>
        </w:rPr>
        <w:t>email → Supplier email</w:t>
      </w:r>
    </w:p>
    <w:p w14:paraId="6B09F071" w14:textId="7A52A678" w:rsidR="00760FED" w:rsidRPr="00305AEF" w:rsidRDefault="00760FED" w:rsidP="00305AEF">
      <w:pPr>
        <w:pStyle w:val="ListParagraph"/>
        <w:numPr>
          <w:ilvl w:val="0"/>
          <w:numId w:val="12"/>
        </w:numPr>
        <w:jc w:val="both"/>
        <w:rPr>
          <w:rFonts w:ascii="Times New Roman" w:hAnsi="Times New Roman" w:cs="Times New Roman"/>
          <w:sz w:val="24"/>
          <w:szCs w:val="24"/>
        </w:rPr>
      </w:pPr>
      <w:r w:rsidRPr="00305AEF">
        <w:rPr>
          <w:rFonts w:ascii="Times New Roman" w:hAnsi="Times New Roman" w:cs="Times New Roman"/>
          <w:sz w:val="24"/>
          <w:szCs w:val="24"/>
        </w:rPr>
        <w:t>address → Supplier address</w:t>
      </w:r>
    </w:p>
    <w:p w14:paraId="775A0ACB" w14:textId="77777777" w:rsidR="00760FED" w:rsidRPr="00760FED" w:rsidRDefault="00760FED" w:rsidP="00305AEF">
      <w:pPr>
        <w:spacing w:line="240" w:lineRule="auto"/>
        <w:jc w:val="both"/>
        <w:rPr>
          <w:rFonts w:ascii="Times New Roman" w:hAnsi="Times New Roman" w:cs="Times New Roman"/>
          <w:sz w:val="24"/>
          <w:szCs w:val="24"/>
        </w:rPr>
      </w:pPr>
    </w:p>
    <w:p w14:paraId="545D15BD"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Segoe UI Emoji" w:hAnsi="Segoe UI Emoji" w:cs="Segoe UI Emoji"/>
          <w:sz w:val="24"/>
          <w:szCs w:val="24"/>
        </w:rPr>
        <w:lastRenderedPageBreak/>
        <w:t>🟦</w:t>
      </w:r>
      <w:r w:rsidRPr="00760FED">
        <w:rPr>
          <w:rFonts w:ascii="Times New Roman" w:hAnsi="Times New Roman" w:cs="Times New Roman"/>
          <w:sz w:val="24"/>
          <w:szCs w:val="24"/>
        </w:rPr>
        <w:t xml:space="preserve"> medicines</w:t>
      </w:r>
    </w:p>
    <w:p w14:paraId="3A1BCC2B"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CREATE TABLE medicines (</w:t>
      </w:r>
    </w:p>
    <w:p w14:paraId="57745853"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id INT AUTO_INCREMENT PRIMARY KEY,</w:t>
      </w:r>
    </w:p>
    <w:p w14:paraId="256D45AA"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name </w:t>
      </w:r>
      <w:proofErr w:type="gramStart"/>
      <w:r w:rsidRPr="00305AEF">
        <w:rPr>
          <w:rFonts w:ascii="Times New Roman" w:hAnsi="Times New Roman" w:cs="Times New Roman"/>
          <w:sz w:val="20"/>
          <w:szCs w:val="20"/>
        </w:rPr>
        <w:t>VARCHAR(</w:t>
      </w:r>
      <w:proofErr w:type="gramEnd"/>
      <w:r w:rsidRPr="00305AEF">
        <w:rPr>
          <w:rFonts w:ascii="Times New Roman" w:hAnsi="Times New Roman" w:cs="Times New Roman"/>
          <w:sz w:val="20"/>
          <w:szCs w:val="20"/>
        </w:rPr>
        <w:t>100),</w:t>
      </w:r>
    </w:p>
    <w:p w14:paraId="6C16589B"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category </w:t>
      </w:r>
      <w:proofErr w:type="gramStart"/>
      <w:r w:rsidRPr="00305AEF">
        <w:rPr>
          <w:rFonts w:ascii="Times New Roman" w:hAnsi="Times New Roman" w:cs="Times New Roman"/>
          <w:sz w:val="20"/>
          <w:szCs w:val="20"/>
        </w:rPr>
        <w:t>VARCHAR(</w:t>
      </w:r>
      <w:proofErr w:type="gramEnd"/>
      <w:r w:rsidRPr="00305AEF">
        <w:rPr>
          <w:rFonts w:ascii="Times New Roman" w:hAnsi="Times New Roman" w:cs="Times New Roman"/>
          <w:sz w:val="20"/>
          <w:szCs w:val="20"/>
        </w:rPr>
        <w:t>50),</w:t>
      </w:r>
    </w:p>
    <w:p w14:paraId="305227F3"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price DOUBLE,</w:t>
      </w:r>
    </w:p>
    <w:p w14:paraId="5AD34FA5"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quantity INT,</w:t>
      </w:r>
    </w:p>
    <w:p w14:paraId="77A359E2"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w:t>
      </w:r>
      <w:proofErr w:type="spellStart"/>
      <w:r w:rsidRPr="00305AEF">
        <w:rPr>
          <w:rFonts w:ascii="Times New Roman" w:hAnsi="Times New Roman" w:cs="Times New Roman"/>
          <w:sz w:val="20"/>
          <w:szCs w:val="20"/>
        </w:rPr>
        <w:t>expiry_date</w:t>
      </w:r>
      <w:proofErr w:type="spellEnd"/>
      <w:r w:rsidRPr="00305AEF">
        <w:rPr>
          <w:rFonts w:ascii="Times New Roman" w:hAnsi="Times New Roman" w:cs="Times New Roman"/>
          <w:sz w:val="20"/>
          <w:szCs w:val="20"/>
        </w:rPr>
        <w:t xml:space="preserve"> DATE,</w:t>
      </w:r>
    </w:p>
    <w:p w14:paraId="50BC3759"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w:t>
      </w:r>
      <w:proofErr w:type="spellStart"/>
      <w:r w:rsidRPr="00305AEF">
        <w:rPr>
          <w:rFonts w:ascii="Times New Roman" w:hAnsi="Times New Roman" w:cs="Times New Roman"/>
          <w:sz w:val="20"/>
          <w:szCs w:val="20"/>
        </w:rPr>
        <w:t>supplier_id</w:t>
      </w:r>
      <w:proofErr w:type="spellEnd"/>
      <w:r w:rsidRPr="00305AEF">
        <w:rPr>
          <w:rFonts w:ascii="Times New Roman" w:hAnsi="Times New Roman" w:cs="Times New Roman"/>
          <w:sz w:val="20"/>
          <w:szCs w:val="20"/>
        </w:rPr>
        <w:t xml:space="preserve"> INT,</w:t>
      </w:r>
    </w:p>
    <w:p w14:paraId="5FA44219"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FOREIGN KEY (</w:t>
      </w:r>
      <w:proofErr w:type="spellStart"/>
      <w:r w:rsidRPr="00305AEF">
        <w:rPr>
          <w:rFonts w:ascii="Times New Roman" w:hAnsi="Times New Roman" w:cs="Times New Roman"/>
          <w:sz w:val="20"/>
          <w:szCs w:val="20"/>
        </w:rPr>
        <w:t>supplier_id</w:t>
      </w:r>
      <w:proofErr w:type="spellEnd"/>
      <w:r w:rsidRPr="00305AEF">
        <w:rPr>
          <w:rFonts w:ascii="Times New Roman" w:hAnsi="Times New Roman" w:cs="Times New Roman"/>
          <w:sz w:val="20"/>
          <w:szCs w:val="20"/>
        </w:rPr>
        <w:t>) REFERENCES suppliers(</w:t>
      </w:r>
      <w:proofErr w:type="spellStart"/>
      <w:r w:rsidRPr="00305AEF">
        <w:rPr>
          <w:rFonts w:ascii="Times New Roman" w:hAnsi="Times New Roman" w:cs="Times New Roman"/>
          <w:sz w:val="20"/>
          <w:szCs w:val="20"/>
        </w:rPr>
        <w:t>supplier_id</w:t>
      </w:r>
      <w:proofErr w:type="spellEnd"/>
      <w:r w:rsidRPr="00305AEF">
        <w:rPr>
          <w:rFonts w:ascii="Times New Roman" w:hAnsi="Times New Roman" w:cs="Times New Roman"/>
          <w:sz w:val="20"/>
          <w:szCs w:val="20"/>
        </w:rPr>
        <w:t>)</w:t>
      </w:r>
    </w:p>
    <w:p w14:paraId="3B88A115"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w:t>
      </w:r>
    </w:p>
    <w:p w14:paraId="039880F8" w14:textId="77777777" w:rsidR="00760FED" w:rsidRPr="00760FED" w:rsidRDefault="00760FED" w:rsidP="00305AEF">
      <w:pPr>
        <w:spacing w:line="240" w:lineRule="auto"/>
        <w:jc w:val="both"/>
        <w:rPr>
          <w:rFonts w:ascii="Times New Roman" w:hAnsi="Times New Roman" w:cs="Times New Roman"/>
          <w:sz w:val="24"/>
          <w:szCs w:val="24"/>
        </w:rPr>
      </w:pPr>
    </w:p>
    <w:p w14:paraId="0C985182"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Column Explanation:</w:t>
      </w:r>
    </w:p>
    <w:p w14:paraId="0630361D" w14:textId="77777777" w:rsidR="00760FED" w:rsidRPr="00305AEF" w:rsidRDefault="00760FED" w:rsidP="00305AEF">
      <w:pPr>
        <w:pStyle w:val="ListParagraph"/>
        <w:numPr>
          <w:ilvl w:val="0"/>
          <w:numId w:val="11"/>
        </w:numPr>
        <w:jc w:val="both"/>
        <w:rPr>
          <w:rFonts w:ascii="Times New Roman" w:hAnsi="Times New Roman" w:cs="Times New Roman"/>
          <w:sz w:val="24"/>
          <w:szCs w:val="24"/>
        </w:rPr>
      </w:pPr>
      <w:r w:rsidRPr="00305AEF">
        <w:rPr>
          <w:rFonts w:ascii="Times New Roman" w:hAnsi="Times New Roman" w:cs="Times New Roman"/>
          <w:sz w:val="24"/>
          <w:szCs w:val="24"/>
        </w:rPr>
        <w:t>id → Medicine ID (Primary Key)</w:t>
      </w:r>
    </w:p>
    <w:p w14:paraId="3676FE7C" w14:textId="77777777" w:rsidR="00760FED" w:rsidRPr="00305AEF" w:rsidRDefault="00760FED" w:rsidP="00305AEF">
      <w:pPr>
        <w:pStyle w:val="ListParagraph"/>
        <w:numPr>
          <w:ilvl w:val="0"/>
          <w:numId w:val="11"/>
        </w:numPr>
        <w:jc w:val="both"/>
        <w:rPr>
          <w:rFonts w:ascii="Times New Roman" w:hAnsi="Times New Roman" w:cs="Times New Roman"/>
          <w:sz w:val="24"/>
          <w:szCs w:val="24"/>
        </w:rPr>
      </w:pPr>
      <w:r w:rsidRPr="00305AEF">
        <w:rPr>
          <w:rFonts w:ascii="Times New Roman" w:hAnsi="Times New Roman" w:cs="Times New Roman"/>
          <w:sz w:val="24"/>
          <w:szCs w:val="24"/>
        </w:rPr>
        <w:t>name → Medicine name</w:t>
      </w:r>
    </w:p>
    <w:p w14:paraId="3F8809A4" w14:textId="77777777" w:rsidR="00760FED" w:rsidRPr="00305AEF" w:rsidRDefault="00760FED" w:rsidP="00305AEF">
      <w:pPr>
        <w:pStyle w:val="ListParagraph"/>
        <w:numPr>
          <w:ilvl w:val="0"/>
          <w:numId w:val="11"/>
        </w:numPr>
        <w:jc w:val="both"/>
        <w:rPr>
          <w:rFonts w:ascii="Times New Roman" w:hAnsi="Times New Roman" w:cs="Times New Roman"/>
          <w:sz w:val="24"/>
          <w:szCs w:val="24"/>
        </w:rPr>
      </w:pPr>
      <w:r w:rsidRPr="00305AEF">
        <w:rPr>
          <w:rFonts w:ascii="Times New Roman" w:hAnsi="Times New Roman" w:cs="Times New Roman"/>
          <w:sz w:val="24"/>
          <w:szCs w:val="24"/>
        </w:rPr>
        <w:t>category → Tablet, Syrup, etc.</w:t>
      </w:r>
    </w:p>
    <w:p w14:paraId="0A97443B" w14:textId="77777777" w:rsidR="00760FED" w:rsidRPr="00305AEF" w:rsidRDefault="00760FED" w:rsidP="00305AEF">
      <w:pPr>
        <w:pStyle w:val="ListParagraph"/>
        <w:numPr>
          <w:ilvl w:val="0"/>
          <w:numId w:val="11"/>
        </w:numPr>
        <w:jc w:val="both"/>
        <w:rPr>
          <w:rFonts w:ascii="Times New Roman" w:hAnsi="Times New Roman" w:cs="Times New Roman"/>
          <w:sz w:val="24"/>
          <w:szCs w:val="24"/>
        </w:rPr>
      </w:pPr>
      <w:r w:rsidRPr="00305AEF">
        <w:rPr>
          <w:rFonts w:ascii="Times New Roman" w:hAnsi="Times New Roman" w:cs="Times New Roman"/>
          <w:sz w:val="24"/>
          <w:szCs w:val="24"/>
        </w:rPr>
        <w:t>price → Price per unit</w:t>
      </w:r>
    </w:p>
    <w:p w14:paraId="603A8E03" w14:textId="77777777" w:rsidR="00760FED" w:rsidRPr="00305AEF" w:rsidRDefault="00760FED" w:rsidP="00305AEF">
      <w:pPr>
        <w:pStyle w:val="ListParagraph"/>
        <w:numPr>
          <w:ilvl w:val="0"/>
          <w:numId w:val="11"/>
        </w:numPr>
        <w:jc w:val="both"/>
        <w:rPr>
          <w:rFonts w:ascii="Times New Roman" w:hAnsi="Times New Roman" w:cs="Times New Roman"/>
          <w:sz w:val="24"/>
          <w:szCs w:val="24"/>
        </w:rPr>
      </w:pPr>
      <w:r w:rsidRPr="00305AEF">
        <w:rPr>
          <w:rFonts w:ascii="Times New Roman" w:hAnsi="Times New Roman" w:cs="Times New Roman"/>
          <w:sz w:val="24"/>
          <w:szCs w:val="24"/>
        </w:rPr>
        <w:t>quantity → Available stock</w:t>
      </w:r>
    </w:p>
    <w:p w14:paraId="23D1ADFD" w14:textId="77777777" w:rsidR="00760FED" w:rsidRPr="00305AEF" w:rsidRDefault="00760FED" w:rsidP="00305AEF">
      <w:pPr>
        <w:pStyle w:val="ListParagraph"/>
        <w:numPr>
          <w:ilvl w:val="0"/>
          <w:numId w:val="11"/>
        </w:numPr>
        <w:jc w:val="both"/>
        <w:rPr>
          <w:rFonts w:ascii="Times New Roman" w:hAnsi="Times New Roman" w:cs="Times New Roman"/>
          <w:sz w:val="24"/>
          <w:szCs w:val="24"/>
        </w:rPr>
      </w:pPr>
      <w:proofErr w:type="spellStart"/>
      <w:r w:rsidRPr="00305AEF">
        <w:rPr>
          <w:rFonts w:ascii="Times New Roman" w:hAnsi="Times New Roman" w:cs="Times New Roman"/>
          <w:sz w:val="24"/>
          <w:szCs w:val="24"/>
        </w:rPr>
        <w:t>expiry_date</w:t>
      </w:r>
      <w:proofErr w:type="spellEnd"/>
      <w:r w:rsidRPr="00305AEF">
        <w:rPr>
          <w:rFonts w:ascii="Times New Roman" w:hAnsi="Times New Roman" w:cs="Times New Roman"/>
          <w:sz w:val="24"/>
          <w:szCs w:val="24"/>
        </w:rPr>
        <w:t xml:space="preserve"> → Expiry date</w:t>
      </w:r>
    </w:p>
    <w:p w14:paraId="006B5707" w14:textId="77777777" w:rsidR="00760FED" w:rsidRPr="00305AEF" w:rsidRDefault="00760FED" w:rsidP="00305AEF">
      <w:pPr>
        <w:pStyle w:val="ListParagraph"/>
        <w:numPr>
          <w:ilvl w:val="0"/>
          <w:numId w:val="11"/>
        </w:numPr>
        <w:jc w:val="both"/>
        <w:rPr>
          <w:rFonts w:ascii="Times New Roman" w:hAnsi="Times New Roman" w:cs="Times New Roman"/>
          <w:sz w:val="24"/>
          <w:szCs w:val="24"/>
        </w:rPr>
      </w:pPr>
      <w:proofErr w:type="spellStart"/>
      <w:r w:rsidRPr="00305AEF">
        <w:rPr>
          <w:rFonts w:ascii="Times New Roman" w:hAnsi="Times New Roman" w:cs="Times New Roman"/>
          <w:sz w:val="24"/>
          <w:szCs w:val="24"/>
        </w:rPr>
        <w:t>supplier_id</w:t>
      </w:r>
      <w:proofErr w:type="spellEnd"/>
      <w:r w:rsidRPr="00305AEF">
        <w:rPr>
          <w:rFonts w:ascii="Times New Roman" w:hAnsi="Times New Roman" w:cs="Times New Roman"/>
          <w:sz w:val="24"/>
          <w:szCs w:val="24"/>
        </w:rPr>
        <w:t xml:space="preserve"> → Linked supplier</w:t>
      </w:r>
    </w:p>
    <w:p w14:paraId="79AFB68E" w14:textId="77777777" w:rsidR="00305AEF" w:rsidRDefault="00305AEF" w:rsidP="00305AEF">
      <w:pPr>
        <w:spacing w:line="240" w:lineRule="auto"/>
        <w:jc w:val="both"/>
        <w:rPr>
          <w:rFonts w:ascii="Times New Roman" w:hAnsi="Times New Roman" w:cs="Times New Roman"/>
          <w:sz w:val="24"/>
          <w:szCs w:val="24"/>
        </w:rPr>
      </w:pPr>
    </w:p>
    <w:p w14:paraId="6951F0C7" w14:textId="75E8A931" w:rsidR="00760FED" w:rsidRPr="00760FED" w:rsidRDefault="00760FED" w:rsidP="00305AEF">
      <w:pPr>
        <w:spacing w:line="240" w:lineRule="auto"/>
        <w:jc w:val="both"/>
        <w:rPr>
          <w:rFonts w:ascii="Times New Roman" w:hAnsi="Times New Roman" w:cs="Times New Roman"/>
          <w:sz w:val="24"/>
          <w:szCs w:val="24"/>
        </w:rPr>
      </w:pPr>
      <w:r w:rsidRPr="00760FED">
        <w:rPr>
          <w:rFonts w:ascii="Segoe UI Emoji" w:hAnsi="Segoe UI Emoji" w:cs="Segoe UI Emoji"/>
          <w:sz w:val="24"/>
          <w:szCs w:val="24"/>
        </w:rPr>
        <w:t>🟦</w:t>
      </w:r>
      <w:r w:rsidRPr="00760FED">
        <w:rPr>
          <w:rFonts w:ascii="Times New Roman" w:hAnsi="Times New Roman" w:cs="Times New Roman"/>
          <w:sz w:val="24"/>
          <w:szCs w:val="24"/>
        </w:rPr>
        <w:t xml:space="preserve"> </w:t>
      </w:r>
      <w:r w:rsidRPr="00A15885">
        <w:rPr>
          <w:rFonts w:ascii="Times New Roman" w:hAnsi="Times New Roman" w:cs="Times New Roman"/>
          <w:sz w:val="24"/>
          <w:szCs w:val="24"/>
        </w:rPr>
        <w:t>sales</w:t>
      </w:r>
    </w:p>
    <w:p w14:paraId="0FF306C4"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CREATE TABLE sales (</w:t>
      </w:r>
    </w:p>
    <w:p w14:paraId="79574CAA"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w:t>
      </w:r>
      <w:proofErr w:type="spellStart"/>
      <w:r w:rsidRPr="00305AEF">
        <w:rPr>
          <w:rFonts w:ascii="Times New Roman" w:hAnsi="Times New Roman" w:cs="Times New Roman"/>
          <w:sz w:val="20"/>
          <w:szCs w:val="20"/>
        </w:rPr>
        <w:t>sale_id</w:t>
      </w:r>
      <w:proofErr w:type="spellEnd"/>
      <w:r w:rsidRPr="00305AEF">
        <w:rPr>
          <w:rFonts w:ascii="Times New Roman" w:hAnsi="Times New Roman" w:cs="Times New Roman"/>
          <w:sz w:val="20"/>
          <w:szCs w:val="20"/>
        </w:rPr>
        <w:t xml:space="preserve"> INT AUTO_INCREMENT PRIMARY KEY,</w:t>
      </w:r>
    </w:p>
    <w:p w14:paraId="25251031"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w:t>
      </w:r>
      <w:proofErr w:type="spellStart"/>
      <w:r w:rsidRPr="00305AEF">
        <w:rPr>
          <w:rFonts w:ascii="Times New Roman" w:hAnsi="Times New Roman" w:cs="Times New Roman"/>
          <w:sz w:val="20"/>
          <w:szCs w:val="20"/>
        </w:rPr>
        <w:t>medicine_id</w:t>
      </w:r>
      <w:proofErr w:type="spellEnd"/>
      <w:r w:rsidRPr="00305AEF">
        <w:rPr>
          <w:rFonts w:ascii="Times New Roman" w:hAnsi="Times New Roman" w:cs="Times New Roman"/>
          <w:sz w:val="20"/>
          <w:szCs w:val="20"/>
        </w:rPr>
        <w:t xml:space="preserve"> INT,</w:t>
      </w:r>
    </w:p>
    <w:p w14:paraId="19EAFA26"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quantity INT,</w:t>
      </w:r>
    </w:p>
    <w:p w14:paraId="668B4F2E"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w:t>
      </w:r>
      <w:proofErr w:type="spellStart"/>
      <w:r w:rsidRPr="00305AEF">
        <w:rPr>
          <w:rFonts w:ascii="Times New Roman" w:hAnsi="Times New Roman" w:cs="Times New Roman"/>
          <w:sz w:val="20"/>
          <w:szCs w:val="20"/>
        </w:rPr>
        <w:t>total_price</w:t>
      </w:r>
      <w:proofErr w:type="spellEnd"/>
      <w:r w:rsidRPr="00305AEF">
        <w:rPr>
          <w:rFonts w:ascii="Times New Roman" w:hAnsi="Times New Roman" w:cs="Times New Roman"/>
          <w:sz w:val="20"/>
          <w:szCs w:val="20"/>
        </w:rPr>
        <w:t xml:space="preserve"> DOUBLE,</w:t>
      </w:r>
    </w:p>
    <w:p w14:paraId="09698D94"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w:t>
      </w:r>
      <w:proofErr w:type="spellStart"/>
      <w:r w:rsidRPr="00305AEF">
        <w:rPr>
          <w:rFonts w:ascii="Times New Roman" w:hAnsi="Times New Roman" w:cs="Times New Roman"/>
          <w:sz w:val="20"/>
          <w:szCs w:val="20"/>
        </w:rPr>
        <w:t>sale_date</w:t>
      </w:r>
      <w:proofErr w:type="spellEnd"/>
      <w:r w:rsidRPr="00305AEF">
        <w:rPr>
          <w:rFonts w:ascii="Times New Roman" w:hAnsi="Times New Roman" w:cs="Times New Roman"/>
          <w:sz w:val="20"/>
          <w:szCs w:val="20"/>
        </w:rPr>
        <w:t xml:space="preserve"> TIMESTAMP DEFAULT CURRENT_TIMESTAMP,</w:t>
      </w:r>
    </w:p>
    <w:p w14:paraId="31690F87" w14:textId="77777777" w:rsidR="00760FED" w:rsidRPr="00305AEF" w:rsidRDefault="00760FED" w:rsidP="00305AEF">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 xml:space="preserve">    FOREIGN KEY (</w:t>
      </w:r>
      <w:proofErr w:type="spellStart"/>
      <w:r w:rsidRPr="00305AEF">
        <w:rPr>
          <w:rFonts w:ascii="Times New Roman" w:hAnsi="Times New Roman" w:cs="Times New Roman"/>
          <w:sz w:val="20"/>
          <w:szCs w:val="20"/>
        </w:rPr>
        <w:t>medicine_id</w:t>
      </w:r>
      <w:proofErr w:type="spellEnd"/>
      <w:r w:rsidRPr="00305AEF">
        <w:rPr>
          <w:rFonts w:ascii="Times New Roman" w:hAnsi="Times New Roman" w:cs="Times New Roman"/>
          <w:sz w:val="20"/>
          <w:szCs w:val="20"/>
        </w:rPr>
        <w:t>) REFERENCES medicines(id)</w:t>
      </w:r>
    </w:p>
    <w:p w14:paraId="3D2348CE" w14:textId="77777777" w:rsidR="00A15885" w:rsidRDefault="00760FED" w:rsidP="00A15885">
      <w:pPr>
        <w:spacing w:line="240" w:lineRule="auto"/>
        <w:jc w:val="both"/>
        <w:rPr>
          <w:rFonts w:ascii="Times New Roman" w:hAnsi="Times New Roman" w:cs="Times New Roman"/>
          <w:sz w:val="20"/>
          <w:szCs w:val="20"/>
        </w:rPr>
      </w:pPr>
      <w:r w:rsidRPr="00305AEF">
        <w:rPr>
          <w:rFonts w:ascii="Times New Roman" w:hAnsi="Times New Roman" w:cs="Times New Roman"/>
          <w:sz w:val="20"/>
          <w:szCs w:val="20"/>
        </w:rPr>
        <w:t>)</w:t>
      </w:r>
      <w:r w:rsidR="00305AEF">
        <w:rPr>
          <w:rFonts w:ascii="Times New Roman" w:hAnsi="Times New Roman" w:cs="Times New Roman"/>
          <w:sz w:val="20"/>
          <w:szCs w:val="20"/>
        </w:rPr>
        <w:t>;</w:t>
      </w:r>
    </w:p>
    <w:p w14:paraId="759E9E47" w14:textId="75EA6B4C" w:rsidR="00A15885" w:rsidRPr="00A15885" w:rsidRDefault="00A15885" w:rsidP="00A15885">
      <w:pPr>
        <w:spacing w:line="240" w:lineRule="auto"/>
        <w:jc w:val="both"/>
        <w:rPr>
          <w:rFonts w:ascii="Times New Roman" w:hAnsi="Times New Roman" w:cs="Times New Roman"/>
          <w:b/>
          <w:bCs/>
          <w:sz w:val="20"/>
          <w:szCs w:val="20"/>
        </w:rPr>
      </w:pPr>
      <w:r w:rsidRPr="00A15885">
        <w:rPr>
          <w:rFonts w:ascii="Times New Roman" w:hAnsi="Times New Roman" w:cs="Times New Roman"/>
          <w:b/>
          <w:bCs/>
          <w:sz w:val="24"/>
          <w:szCs w:val="24"/>
        </w:rPr>
        <w:lastRenderedPageBreak/>
        <w:t>MODULE DESCRIPTION</w:t>
      </w:r>
    </w:p>
    <w:p w14:paraId="612AF05E" w14:textId="77777777" w:rsidR="00A15885" w:rsidRDefault="00A15885" w:rsidP="00A15885">
      <w:pPr>
        <w:spacing w:line="240" w:lineRule="auto"/>
        <w:rPr>
          <w:rFonts w:ascii="Times New Roman" w:hAnsi="Times New Roman" w:cs="Times New Roman"/>
          <w:sz w:val="24"/>
          <w:szCs w:val="24"/>
        </w:rPr>
      </w:pPr>
      <w:r w:rsidRPr="00760FED">
        <w:rPr>
          <w:rFonts w:ascii="Times New Roman" w:hAnsi="Times New Roman" w:cs="Times New Roman"/>
          <w:sz w:val="24"/>
          <w:szCs w:val="24"/>
        </w:rPr>
        <w:t>Supplier Module:</w:t>
      </w:r>
      <w:r w:rsidRPr="00760FED">
        <w:rPr>
          <w:rFonts w:ascii="Times New Roman" w:hAnsi="Times New Roman" w:cs="Times New Roman"/>
          <w:sz w:val="24"/>
          <w:szCs w:val="24"/>
        </w:rPr>
        <w:br/>
        <w:t>• Add supplier details</w:t>
      </w:r>
      <w:r w:rsidRPr="00760FED">
        <w:rPr>
          <w:rFonts w:ascii="Times New Roman" w:hAnsi="Times New Roman" w:cs="Times New Roman"/>
          <w:sz w:val="24"/>
          <w:szCs w:val="24"/>
        </w:rPr>
        <w:br/>
        <w:t>• View supplier information</w:t>
      </w:r>
      <w:r w:rsidRPr="00760FED">
        <w:rPr>
          <w:rFonts w:ascii="Times New Roman" w:hAnsi="Times New Roman" w:cs="Times New Roman"/>
          <w:sz w:val="24"/>
          <w:szCs w:val="24"/>
        </w:rPr>
        <w:br/>
      </w:r>
      <w:r w:rsidRPr="00760FED">
        <w:rPr>
          <w:rFonts w:ascii="Times New Roman" w:hAnsi="Times New Roman" w:cs="Times New Roman"/>
          <w:sz w:val="24"/>
          <w:szCs w:val="24"/>
        </w:rPr>
        <w:br/>
        <w:t>Medicine Module:</w:t>
      </w:r>
      <w:r w:rsidRPr="00760FED">
        <w:rPr>
          <w:rFonts w:ascii="Times New Roman" w:hAnsi="Times New Roman" w:cs="Times New Roman"/>
          <w:sz w:val="24"/>
          <w:szCs w:val="24"/>
        </w:rPr>
        <w:br/>
        <w:t>• Add medicine details</w:t>
      </w:r>
      <w:r w:rsidRPr="00760FED">
        <w:rPr>
          <w:rFonts w:ascii="Times New Roman" w:hAnsi="Times New Roman" w:cs="Times New Roman"/>
          <w:sz w:val="24"/>
          <w:szCs w:val="24"/>
        </w:rPr>
        <w:br/>
        <w:t>• View all medicines</w:t>
      </w:r>
      <w:r w:rsidRPr="00760FED">
        <w:rPr>
          <w:rFonts w:ascii="Times New Roman" w:hAnsi="Times New Roman" w:cs="Times New Roman"/>
          <w:sz w:val="24"/>
          <w:szCs w:val="24"/>
        </w:rPr>
        <w:br/>
        <w:t>• View expired medicines</w:t>
      </w:r>
      <w:r w:rsidRPr="00760FED">
        <w:rPr>
          <w:rFonts w:ascii="Times New Roman" w:hAnsi="Times New Roman" w:cs="Times New Roman"/>
          <w:sz w:val="24"/>
          <w:szCs w:val="24"/>
        </w:rPr>
        <w:br/>
        <w:t>• Delete medicine</w:t>
      </w:r>
      <w:r w:rsidRPr="00760FED">
        <w:rPr>
          <w:rFonts w:ascii="Times New Roman" w:hAnsi="Times New Roman" w:cs="Times New Roman"/>
          <w:sz w:val="24"/>
          <w:szCs w:val="24"/>
        </w:rPr>
        <w:br/>
      </w:r>
      <w:r w:rsidRPr="00760FED">
        <w:rPr>
          <w:rFonts w:ascii="Times New Roman" w:hAnsi="Times New Roman" w:cs="Times New Roman"/>
          <w:sz w:val="24"/>
          <w:szCs w:val="24"/>
        </w:rPr>
        <w:br/>
        <w:t>Sales Module:</w:t>
      </w:r>
      <w:r w:rsidRPr="00760FED">
        <w:rPr>
          <w:rFonts w:ascii="Times New Roman" w:hAnsi="Times New Roman" w:cs="Times New Roman"/>
          <w:sz w:val="24"/>
          <w:szCs w:val="24"/>
        </w:rPr>
        <w:br/>
        <w:t>• Record sales</w:t>
      </w:r>
      <w:r w:rsidRPr="00760FED">
        <w:rPr>
          <w:rFonts w:ascii="Times New Roman" w:hAnsi="Times New Roman" w:cs="Times New Roman"/>
          <w:sz w:val="24"/>
          <w:szCs w:val="24"/>
        </w:rPr>
        <w:br/>
        <w:t>• Maintain sales history</w:t>
      </w:r>
    </w:p>
    <w:p w14:paraId="0533125B" w14:textId="77777777" w:rsidR="00A15885" w:rsidRPr="00A15885" w:rsidRDefault="00A15885" w:rsidP="00A15885">
      <w:pPr>
        <w:spacing w:line="240" w:lineRule="auto"/>
        <w:rPr>
          <w:rFonts w:ascii="Times New Roman" w:hAnsi="Times New Roman" w:cs="Times New Roman"/>
          <w:b/>
          <w:bCs/>
          <w:sz w:val="24"/>
          <w:szCs w:val="24"/>
        </w:rPr>
      </w:pPr>
    </w:p>
    <w:p w14:paraId="2E07A237" w14:textId="1A65C4CA" w:rsidR="00760FED" w:rsidRPr="00A15885" w:rsidRDefault="00760FED" w:rsidP="00305AEF">
      <w:pPr>
        <w:spacing w:line="240" w:lineRule="auto"/>
        <w:jc w:val="both"/>
        <w:rPr>
          <w:rFonts w:ascii="Times New Roman" w:hAnsi="Times New Roman" w:cs="Times New Roman"/>
          <w:b/>
          <w:bCs/>
          <w:sz w:val="20"/>
          <w:szCs w:val="20"/>
        </w:rPr>
      </w:pPr>
      <w:r w:rsidRPr="00A15885">
        <w:rPr>
          <w:rFonts w:ascii="Times New Roman" w:hAnsi="Times New Roman" w:cs="Times New Roman"/>
          <w:b/>
          <w:bCs/>
          <w:sz w:val="24"/>
          <w:szCs w:val="24"/>
        </w:rPr>
        <w:t>DTO – DATA TRANSFER OBJECT</w:t>
      </w:r>
    </w:p>
    <w:p w14:paraId="34F7F812"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Purpose of DTO</w:t>
      </w:r>
    </w:p>
    <w:p w14:paraId="6C679088" w14:textId="77777777" w:rsidR="00760FED" w:rsidRPr="00921BAD" w:rsidRDefault="00760FED" w:rsidP="00921BAD">
      <w:pPr>
        <w:pStyle w:val="ListParagraph"/>
        <w:numPr>
          <w:ilvl w:val="0"/>
          <w:numId w:val="13"/>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Transfers data between layers</w:t>
      </w:r>
    </w:p>
    <w:p w14:paraId="6CD1C4D9" w14:textId="77777777" w:rsidR="00760FED" w:rsidRPr="00921BAD" w:rsidRDefault="00760FED" w:rsidP="00921BAD">
      <w:pPr>
        <w:pStyle w:val="ListParagraph"/>
        <w:numPr>
          <w:ilvl w:val="0"/>
          <w:numId w:val="13"/>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Contains only variables + getters/setters</w:t>
      </w:r>
    </w:p>
    <w:p w14:paraId="73F04495" w14:textId="4C6860C1" w:rsidR="00760FED" w:rsidRPr="00921BAD" w:rsidRDefault="00760FED" w:rsidP="00305AEF">
      <w:pPr>
        <w:pStyle w:val="ListParagraph"/>
        <w:numPr>
          <w:ilvl w:val="0"/>
          <w:numId w:val="13"/>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No business logic, no JDBC code</w:t>
      </w:r>
    </w:p>
    <w:p w14:paraId="15C4C020" w14:textId="77777777" w:rsidR="00760FED" w:rsidRPr="00760FED" w:rsidRDefault="00760FED" w:rsidP="00305AEF">
      <w:pPr>
        <w:spacing w:line="240" w:lineRule="auto"/>
        <w:jc w:val="both"/>
        <w:rPr>
          <w:rFonts w:ascii="Times New Roman" w:hAnsi="Times New Roman" w:cs="Times New Roman"/>
          <w:sz w:val="24"/>
          <w:szCs w:val="24"/>
        </w:rPr>
      </w:pPr>
    </w:p>
    <w:p w14:paraId="1AF3F95C" w14:textId="71CD75A8" w:rsidR="00760FED" w:rsidRPr="00A15885" w:rsidRDefault="00760FED" w:rsidP="00305AEF">
      <w:pPr>
        <w:spacing w:line="240" w:lineRule="auto"/>
        <w:jc w:val="both"/>
        <w:rPr>
          <w:rFonts w:ascii="Times New Roman" w:hAnsi="Times New Roman" w:cs="Times New Roman"/>
          <w:b/>
          <w:bCs/>
          <w:sz w:val="24"/>
          <w:szCs w:val="24"/>
        </w:rPr>
      </w:pPr>
      <w:r w:rsidRPr="00A15885">
        <w:rPr>
          <w:rFonts w:ascii="Times New Roman" w:hAnsi="Times New Roman" w:cs="Times New Roman"/>
          <w:b/>
          <w:bCs/>
          <w:sz w:val="24"/>
          <w:szCs w:val="24"/>
        </w:rPr>
        <w:t>DAO – DATA ACCESS OBJECT</w:t>
      </w:r>
    </w:p>
    <w:p w14:paraId="73C1BD65"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Purpose of DAO</w:t>
      </w:r>
    </w:p>
    <w:p w14:paraId="0C70CC1A" w14:textId="77777777" w:rsidR="00760FED" w:rsidRPr="00921BAD" w:rsidRDefault="00760FED" w:rsidP="00921BAD">
      <w:pPr>
        <w:pStyle w:val="ListParagraph"/>
        <w:numPr>
          <w:ilvl w:val="0"/>
          <w:numId w:val="14"/>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Acts as a bridge between Java and Database</w:t>
      </w:r>
    </w:p>
    <w:p w14:paraId="270A66DD" w14:textId="77777777" w:rsidR="00760FED" w:rsidRPr="00921BAD" w:rsidRDefault="00760FED" w:rsidP="00921BAD">
      <w:pPr>
        <w:pStyle w:val="ListParagraph"/>
        <w:numPr>
          <w:ilvl w:val="0"/>
          <w:numId w:val="14"/>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Hides JDBC complexity from other layers</w:t>
      </w:r>
    </w:p>
    <w:p w14:paraId="399187E1" w14:textId="77777777" w:rsidR="00760FED" w:rsidRPr="00921BAD" w:rsidRDefault="00760FED" w:rsidP="00921BAD">
      <w:pPr>
        <w:pStyle w:val="ListParagraph"/>
        <w:numPr>
          <w:ilvl w:val="0"/>
          <w:numId w:val="14"/>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Contains method declarations only (interface)</w:t>
      </w:r>
    </w:p>
    <w:p w14:paraId="1F16922A" w14:textId="77777777" w:rsidR="00760FED" w:rsidRPr="00760FED" w:rsidRDefault="00760FED" w:rsidP="00305AEF">
      <w:pPr>
        <w:spacing w:line="240" w:lineRule="auto"/>
        <w:jc w:val="both"/>
        <w:rPr>
          <w:rFonts w:ascii="Times New Roman" w:hAnsi="Times New Roman" w:cs="Times New Roman"/>
          <w:sz w:val="24"/>
          <w:szCs w:val="24"/>
        </w:rPr>
      </w:pPr>
    </w:p>
    <w:p w14:paraId="465F4246" w14:textId="11EE4A2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Example Interfaces:</w:t>
      </w:r>
    </w:p>
    <w:p w14:paraId="3DF4BF3C" w14:textId="77777777" w:rsidR="00760FED" w:rsidRPr="00760FED" w:rsidRDefault="00760FED" w:rsidP="00305AEF">
      <w:pPr>
        <w:spacing w:line="240" w:lineRule="auto"/>
        <w:jc w:val="both"/>
        <w:rPr>
          <w:rFonts w:ascii="Times New Roman" w:hAnsi="Times New Roman" w:cs="Times New Roman"/>
          <w:sz w:val="24"/>
          <w:szCs w:val="24"/>
        </w:rPr>
      </w:pPr>
      <w:proofErr w:type="spellStart"/>
      <w:r w:rsidRPr="00760FED">
        <w:rPr>
          <w:rFonts w:ascii="Times New Roman" w:hAnsi="Times New Roman" w:cs="Times New Roman"/>
          <w:sz w:val="24"/>
          <w:szCs w:val="24"/>
        </w:rPr>
        <w:t>MedicineDAO</w:t>
      </w:r>
      <w:proofErr w:type="spellEnd"/>
    </w:p>
    <w:p w14:paraId="08E03D3C" w14:textId="77777777" w:rsidR="00760FED" w:rsidRPr="00760FED" w:rsidRDefault="00760FED" w:rsidP="00305AEF">
      <w:pPr>
        <w:spacing w:line="240" w:lineRule="auto"/>
        <w:jc w:val="both"/>
        <w:rPr>
          <w:rFonts w:ascii="Times New Roman" w:hAnsi="Times New Roman" w:cs="Times New Roman"/>
          <w:sz w:val="24"/>
          <w:szCs w:val="24"/>
        </w:rPr>
      </w:pPr>
      <w:proofErr w:type="spellStart"/>
      <w:r w:rsidRPr="00760FED">
        <w:rPr>
          <w:rFonts w:ascii="Times New Roman" w:hAnsi="Times New Roman" w:cs="Times New Roman"/>
          <w:sz w:val="24"/>
          <w:szCs w:val="24"/>
        </w:rPr>
        <w:t>SupplierDAO</w:t>
      </w:r>
      <w:proofErr w:type="spellEnd"/>
    </w:p>
    <w:p w14:paraId="30691759" w14:textId="77777777" w:rsidR="00760FED" w:rsidRPr="00760FED" w:rsidRDefault="00760FED" w:rsidP="00305AEF">
      <w:pPr>
        <w:spacing w:line="240" w:lineRule="auto"/>
        <w:jc w:val="both"/>
        <w:rPr>
          <w:rFonts w:ascii="Times New Roman" w:hAnsi="Times New Roman" w:cs="Times New Roman"/>
          <w:sz w:val="24"/>
          <w:szCs w:val="24"/>
        </w:rPr>
      </w:pPr>
      <w:proofErr w:type="spellStart"/>
      <w:r w:rsidRPr="00760FED">
        <w:rPr>
          <w:rFonts w:ascii="Times New Roman" w:hAnsi="Times New Roman" w:cs="Times New Roman"/>
          <w:sz w:val="24"/>
          <w:szCs w:val="24"/>
        </w:rPr>
        <w:t>SalesDAO</w:t>
      </w:r>
      <w:proofErr w:type="spellEnd"/>
    </w:p>
    <w:p w14:paraId="4AB176A4" w14:textId="77777777" w:rsidR="00760FED" w:rsidRPr="00760FED" w:rsidRDefault="00760FED" w:rsidP="00305AEF">
      <w:pPr>
        <w:spacing w:line="240" w:lineRule="auto"/>
        <w:jc w:val="both"/>
        <w:rPr>
          <w:rFonts w:ascii="Times New Roman" w:hAnsi="Times New Roman" w:cs="Times New Roman"/>
          <w:sz w:val="24"/>
          <w:szCs w:val="24"/>
        </w:rPr>
      </w:pPr>
    </w:p>
    <w:p w14:paraId="30A5E7D0" w14:textId="77777777" w:rsidR="00A15885" w:rsidRDefault="00A15885" w:rsidP="00305AEF">
      <w:pPr>
        <w:spacing w:line="240" w:lineRule="auto"/>
        <w:jc w:val="both"/>
        <w:rPr>
          <w:rFonts w:ascii="Times New Roman" w:hAnsi="Times New Roman" w:cs="Times New Roman"/>
          <w:sz w:val="24"/>
          <w:szCs w:val="24"/>
        </w:rPr>
      </w:pPr>
    </w:p>
    <w:p w14:paraId="081E82AF" w14:textId="77777777" w:rsidR="00A15885" w:rsidRDefault="00A15885" w:rsidP="00305AEF">
      <w:pPr>
        <w:spacing w:line="240" w:lineRule="auto"/>
        <w:jc w:val="both"/>
        <w:rPr>
          <w:rFonts w:ascii="Times New Roman" w:hAnsi="Times New Roman" w:cs="Times New Roman"/>
          <w:sz w:val="24"/>
          <w:szCs w:val="24"/>
        </w:rPr>
      </w:pPr>
    </w:p>
    <w:p w14:paraId="4737EBC7" w14:textId="67BAE636" w:rsidR="00760FED" w:rsidRPr="00A15885" w:rsidRDefault="00760FED" w:rsidP="00305AEF">
      <w:pPr>
        <w:spacing w:line="240" w:lineRule="auto"/>
        <w:jc w:val="both"/>
        <w:rPr>
          <w:rFonts w:ascii="Times New Roman" w:hAnsi="Times New Roman" w:cs="Times New Roman"/>
          <w:b/>
          <w:bCs/>
          <w:sz w:val="24"/>
          <w:szCs w:val="24"/>
        </w:rPr>
      </w:pPr>
      <w:r w:rsidRPr="00A15885">
        <w:rPr>
          <w:rFonts w:ascii="Times New Roman" w:hAnsi="Times New Roman" w:cs="Times New Roman"/>
          <w:b/>
          <w:bCs/>
          <w:sz w:val="24"/>
          <w:szCs w:val="24"/>
        </w:rPr>
        <w:lastRenderedPageBreak/>
        <w:t>DAO IMPLEMENTATION – JDBC LOGIC (CORE PART)</w:t>
      </w:r>
    </w:p>
    <w:p w14:paraId="593B951B"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Purpose</w:t>
      </w:r>
    </w:p>
    <w:p w14:paraId="2C9F427E" w14:textId="77777777" w:rsidR="00760FED" w:rsidRPr="00921BAD" w:rsidRDefault="00760FED" w:rsidP="00921BAD">
      <w:pPr>
        <w:pStyle w:val="ListParagraph"/>
        <w:numPr>
          <w:ilvl w:val="0"/>
          <w:numId w:val="15"/>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Implements DAO interfaces</w:t>
      </w:r>
    </w:p>
    <w:p w14:paraId="034C7B14" w14:textId="77777777" w:rsidR="00760FED" w:rsidRPr="00921BAD" w:rsidRDefault="00760FED" w:rsidP="00921BAD">
      <w:pPr>
        <w:pStyle w:val="ListParagraph"/>
        <w:numPr>
          <w:ilvl w:val="0"/>
          <w:numId w:val="15"/>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Contains JDBC code</w:t>
      </w:r>
    </w:p>
    <w:p w14:paraId="156F9B5C" w14:textId="77777777" w:rsidR="00760FED" w:rsidRPr="00921BAD" w:rsidRDefault="00760FED" w:rsidP="00921BAD">
      <w:pPr>
        <w:pStyle w:val="ListParagraph"/>
        <w:numPr>
          <w:ilvl w:val="0"/>
          <w:numId w:val="15"/>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 xml:space="preserve">Uses </w:t>
      </w:r>
      <w:proofErr w:type="spellStart"/>
      <w:r w:rsidRPr="00921BAD">
        <w:rPr>
          <w:rFonts w:ascii="Times New Roman" w:hAnsi="Times New Roman" w:cs="Times New Roman"/>
          <w:sz w:val="24"/>
          <w:szCs w:val="24"/>
        </w:rPr>
        <w:t>PreparedStatement</w:t>
      </w:r>
      <w:proofErr w:type="spellEnd"/>
      <w:r w:rsidRPr="00921BAD">
        <w:rPr>
          <w:rFonts w:ascii="Times New Roman" w:hAnsi="Times New Roman" w:cs="Times New Roman"/>
          <w:sz w:val="24"/>
          <w:szCs w:val="24"/>
        </w:rPr>
        <w:t xml:space="preserve"> (prevents SQL Injection)</w:t>
      </w:r>
    </w:p>
    <w:p w14:paraId="75A7C8AC" w14:textId="77777777" w:rsidR="00760FED" w:rsidRPr="00760FED" w:rsidRDefault="00760FED" w:rsidP="00305AEF">
      <w:pPr>
        <w:spacing w:line="240" w:lineRule="auto"/>
        <w:jc w:val="both"/>
        <w:rPr>
          <w:rFonts w:ascii="Times New Roman" w:hAnsi="Times New Roman" w:cs="Times New Roman"/>
          <w:sz w:val="24"/>
          <w:szCs w:val="24"/>
        </w:rPr>
      </w:pPr>
    </w:p>
    <w:p w14:paraId="30E2A93D"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Key JDBC Steps Used:</w:t>
      </w:r>
    </w:p>
    <w:p w14:paraId="025D8C80"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1. Establish connection</w:t>
      </w:r>
    </w:p>
    <w:p w14:paraId="41D662C7"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2. Write SQL query</w:t>
      </w:r>
    </w:p>
    <w:p w14:paraId="6C281A7D"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3. Prepare statement</w:t>
      </w:r>
    </w:p>
    <w:p w14:paraId="08AFDB3D" w14:textId="77777777" w:rsidR="00921BA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4. Set values</w:t>
      </w:r>
    </w:p>
    <w:p w14:paraId="5F1A0246" w14:textId="454BD179"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5. Execute query</w:t>
      </w:r>
    </w:p>
    <w:p w14:paraId="4C56E7CD"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6. Close connection</w:t>
      </w:r>
    </w:p>
    <w:p w14:paraId="3D0783AE" w14:textId="77777777" w:rsidR="00760FED" w:rsidRPr="00760FED" w:rsidRDefault="00760FED" w:rsidP="00305AEF">
      <w:pPr>
        <w:spacing w:line="240" w:lineRule="auto"/>
        <w:jc w:val="both"/>
        <w:rPr>
          <w:rFonts w:ascii="Times New Roman" w:hAnsi="Times New Roman" w:cs="Times New Roman"/>
          <w:sz w:val="24"/>
          <w:szCs w:val="24"/>
        </w:rPr>
      </w:pPr>
    </w:p>
    <w:p w14:paraId="027FCF67" w14:textId="3B3C12D6"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Example Classes:</w:t>
      </w:r>
    </w:p>
    <w:p w14:paraId="63A8CEFC" w14:textId="77777777" w:rsidR="00760FED" w:rsidRPr="00760FED" w:rsidRDefault="00760FED" w:rsidP="00305AEF">
      <w:pPr>
        <w:spacing w:line="240" w:lineRule="auto"/>
        <w:jc w:val="both"/>
        <w:rPr>
          <w:rFonts w:ascii="Times New Roman" w:hAnsi="Times New Roman" w:cs="Times New Roman"/>
          <w:sz w:val="24"/>
          <w:szCs w:val="24"/>
        </w:rPr>
      </w:pPr>
      <w:proofErr w:type="spellStart"/>
      <w:r w:rsidRPr="00760FED">
        <w:rPr>
          <w:rFonts w:ascii="Times New Roman" w:hAnsi="Times New Roman" w:cs="Times New Roman"/>
          <w:sz w:val="24"/>
          <w:szCs w:val="24"/>
        </w:rPr>
        <w:t>MedicineDAOImpl</w:t>
      </w:r>
      <w:proofErr w:type="spellEnd"/>
    </w:p>
    <w:p w14:paraId="162F37CE" w14:textId="77777777" w:rsidR="00760FED" w:rsidRPr="00760FED" w:rsidRDefault="00760FED" w:rsidP="00305AEF">
      <w:pPr>
        <w:spacing w:line="240" w:lineRule="auto"/>
        <w:jc w:val="both"/>
        <w:rPr>
          <w:rFonts w:ascii="Times New Roman" w:hAnsi="Times New Roman" w:cs="Times New Roman"/>
          <w:sz w:val="24"/>
          <w:szCs w:val="24"/>
        </w:rPr>
      </w:pPr>
      <w:proofErr w:type="spellStart"/>
      <w:r w:rsidRPr="00760FED">
        <w:rPr>
          <w:rFonts w:ascii="Times New Roman" w:hAnsi="Times New Roman" w:cs="Times New Roman"/>
          <w:sz w:val="24"/>
          <w:szCs w:val="24"/>
        </w:rPr>
        <w:t>SupplierDAOImpl</w:t>
      </w:r>
      <w:proofErr w:type="spellEnd"/>
    </w:p>
    <w:p w14:paraId="202588F7" w14:textId="77777777" w:rsidR="00921BAD" w:rsidRDefault="00760FED" w:rsidP="00305AEF">
      <w:pPr>
        <w:spacing w:line="240" w:lineRule="auto"/>
        <w:jc w:val="both"/>
        <w:rPr>
          <w:rFonts w:ascii="Times New Roman" w:hAnsi="Times New Roman" w:cs="Times New Roman"/>
          <w:sz w:val="24"/>
          <w:szCs w:val="24"/>
        </w:rPr>
      </w:pPr>
      <w:proofErr w:type="spellStart"/>
      <w:r w:rsidRPr="00760FED">
        <w:rPr>
          <w:rFonts w:ascii="Times New Roman" w:hAnsi="Times New Roman" w:cs="Times New Roman"/>
          <w:sz w:val="24"/>
          <w:szCs w:val="24"/>
        </w:rPr>
        <w:t>SalesDAOImpl</w:t>
      </w:r>
      <w:proofErr w:type="spellEnd"/>
    </w:p>
    <w:p w14:paraId="4AA3899A" w14:textId="77777777" w:rsidR="00921BAD" w:rsidRDefault="00921BAD" w:rsidP="00305AEF">
      <w:pPr>
        <w:spacing w:line="240" w:lineRule="auto"/>
        <w:jc w:val="both"/>
        <w:rPr>
          <w:rFonts w:ascii="Times New Roman" w:hAnsi="Times New Roman" w:cs="Times New Roman"/>
          <w:sz w:val="24"/>
          <w:szCs w:val="24"/>
        </w:rPr>
      </w:pPr>
    </w:p>
    <w:p w14:paraId="2B9A1D97" w14:textId="5B042F9D" w:rsidR="00760FED" w:rsidRPr="00A15885" w:rsidRDefault="00760FED" w:rsidP="00305AEF">
      <w:pPr>
        <w:spacing w:line="240" w:lineRule="auto"/>
        <w:jc w:val="both"/>
        <w:rPr>
          <w:rFonts w:ascii="Times New Roman" w:hAnsi="Times New Roman" w:cs="Times New Roman"/>
          <w:b/>
          <w:bCs/>
          <w:sz w:val="24"/>
          <w:szCs w:val="24"/>
        </w:rPr>
      </w:pPr>
      <w:r w:rsidRPr="00A15885">
        <w:rPr>
          <w:rFonts w:ascii="Times New Roman" w:hAnsi="Times New Roman" w:cs="Times New Roman"/>
          <w:b/>
          <w:bCs/>
          <w:sz w:val="24"/>
          <w:szCs w:val="24"/>
        </w:rPr>
        <w:t>SERVICE LAYER – BUSINESS LOGIC</w:t>
      </w:r>
    </w:p>
    <w:p w14:paraId="6151582E"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Why Service Layer?</w:t>
      </w:r>
    </w:p>
    <w:p w14:paraId="005D799F" w14:textId="77777777" w:rsidR="00760FED" w:rsidRPr="00921BAD" w:rsidRDefault="00760FED" w:rsidP="00921BAD">
      <w:pPr>
        <w:pStyle w:val="ListParagraph"/>
        <w:numPr>
          <w:ilvl w:val="0"/>
          <w:numId w:val="16"/>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Performs validations</w:t>
      </w:r>
    </w:p>
    <w:p w14:paraId="741E58DA" w14:textId="77777777" w:rsidR="00760FED" w:rsidRPr="00921BAD" w:rsidRDefault="00760FED" w:rsidP="00921BAD">
      <w:pPr>
        <w:pStyle w:val="ListParagraph"/>
        <w:numPr>
          <w:ilvl w:val="0"/>
          <w:numId w:val="16"/>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Applies business rules</w:t>
      </w:r>
    </w:p>
    <w:p w14:paraId="79E973F1" w14:textId="77777777" w:rsidR="00760FED" w:rsidRPr="00921BAD" w:rsidRDefault="00760FED" w:rsidP="00921BAD">
      <w:pPr>
        <w:pStyle w:val="ListParagraph"/>
        <w:numPr>
          <w:ilvl w:val="0"/>
          <w:numId w:val="16"/>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Keeps DAO clean</w:t>
      </w:r>
    </w:p>
    <w:p w14:paraId="0C11D2B3" w14:textId="77777777" w:rsidR="00760FED" w:rsidRPr="00760FED" w:rsidRDefault="00760FED" w:rsidP="00305AEF">
      <w:pPr>
        <w:spacing w:line="240" w:lineRule="auto"/>
        <w:jc w:val="both"/>
        <w:rPr>
          <w:rFonts w:ascii="Times New Roman" w:hAnsi="Times New Roman" w:cs="Times New Roman"/>
          <w:sz w:val="24"/>
          <w:szCs w:val="24"/>
        </w:rPr>
      </w:pPr>
    </w:p>
    <w:p w14:paraId="267EB581" w14:textId="76D34360"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 xml:space="preserve"> Example:</w:t>
      </w:r>
    </w:p>
    <w:p w14:paraId="07C797BF"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Validates quantity before selling medicine</w:t>
      </w:r>
    </w:p>
    <w:p w14:paraId="39F7CFAF"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Prevents invalid operations</w:t>
      </w:r>
    </w:p>
    <w:p w14:paraId="67951A93" w14:textId="77777777" w:rsidR="00760FED" w:rsidRPr="00760FED" w:rsidRDefault="00760FED" w:rsidP="00305AEF">
      <w:pPr>
        <w:spacing w:line="240" w:lineRule="auto"/>
        <w:jc w:val="both"/>
        <w:rPr>
          <w:rFonts w:ascii="Times New Roman" w:hAnsi="Times New Roman" w:cs="Times New Roman"/>
          <w:sz w:val="24"/>
          <w:szCs w:val="24"/>
        </w:rPr>
      </w:pPr>
    </w:p>
    <w:p w14:paraId="7EF87960" w14:textId="099F86FF" w:rsidR="00760FED" w:rsidRPr="00A15885" w:rsidRDefault="00760FED" w:rsidP="00305AEF">
      <w:pPr>
        <w:spacing w:line="240" w:lineRule="auto"/>
        <w:jc w:val="both"/>
        <w:rPr>
          <w:rFonts w:ascii="Times New Roman" w:hAnsi="Times New Roman" w:cs="Times New Roman"/>
          <w:b/>
          <w:bCs/>
          <w:sz w:val="24"/>
          <w:szCs w:val="24"/>
        </w:rPr>
      </w:pPr>
      <w:r w:rsidRPr="00A15885">
        <w:rPr>
          <w:rFonts w:ascii="Times New Roman" w:hAnsi="Times New Roman" w:cs="Times New Roman"/>
          <w:b/>
          <w:bCs/>
          <w:sz w:val="24"/>
          <w:szCs w:val="24"/>
        </w:rPr>
        <w:lastRenderedPageBreak/>
        <w:t>MAIN CLASS – USER INTERFACE</w:t>
      </w:r>
    </w:p>
    <w:p w14:paraId="6C8E5B1E"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The Main class is the entry point of the application.</w:t>
      </w:r>
    </w:p>
    <w:p w14:paraId="3EAE21A5"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Responsibilities:</w:t>
      </w:r>
    </w:p>
    <w:p w14:paraId="6EE643C4" w14:textId="77777777" w:rsidR="00760FED" w:rsidRPr="00921BAD" w:rsidRDefault="00760FED" w:rsidP="00921BAD">
      <w:pPr>
        <w:pStyle w:val="ListParagraph"/>
        <w:numPr>
          <w:ilvl w:val="0"/>
          <w:numId w:val="19"/>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Displays menu</w:t>
      </w:r>
    </w:p>
    <w:p w14:paraId="51E270B4" w14:textId="77777777" w:rsidR="00760FED" w:rsidRPr="00921BAD" w:rsidRDefault="00760FED" w:rsidP="00921BAD">
      <w:pPr>
        <w:pStyle w:val="ListParagraph"/>
        <w:numPr>
          <w:ilvl w:val="0"/>
          <w:numId w:val="18"/>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Accepts user input</w:t>
      </w:r>
    </w:p>
    <w:p w14:paraId="6B44C9FD" w14:textId="77777777" w:rsidR="00760FED" w:rsidRPr="00921BAD" w:rsidRDefault="00760FED" w:rsidP="00921BAD">
      <w:pPr>
        <w:pStyle w:val="ListParagraph"/>
        <w:numPr>
          <w:ilvl w:val="0"/>
          <w:numId w:val="17"/>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Calls service layer methods</w:t>
      </w:r>
    </w:p>
    <w:p w14:paraId="4905E093" w14:textId="77777777" w:rsidR="00760FED" w:rsidRPr="00760FED" w:rsidRDefault="00760FED" w:rsidP="00305AEF">
      <w:pPr>
        <w:spacing w:line="240" w:lineRule="auto"/>
        <w:jc w:val="both"/>
        <w:rPr>
          <w:rFonts w:ascii="Times New Roman" w:hAnsi="Times New Roman" w:cs="Times New Roman"/>
          <w:sz w:val="24"/>
          <w:szCs w:val="24"/>
        </w:rPr>
      </w:pPr>
    </w:p>
    <w:p w14:paraId="734F54B9" w14:textId="16958436" w:rsidR="00760FED" w:rsidRPr="00A15885" w:rsidRDefault="00760FED" w:rsidP="00305AEF">
      <w:pPr>
        <w:spacing w:line="240" w:lineRule="auto"/>
        <w:jc w:val="both"/>
        <w:rPr>
          <w:rFonts w:ascii="Times New Roman" w:hAnsi="Times New Roman" w:cs="Times New Roman"/>
          <w:b/>
          <w:bCs/>
          <w:sz w:val="24"/>
          <w:szCs w:val="24"/>
        </w:rPr>
      </w:pPr>
      <w:r w:rsidRPr="00A15885">
        <w:rPr>
          <w:rFonts w:ascii="Times New Roman" w:hAnsi="Times New Roman" w:cs="Times New Roman"/>
          <w:b/>
          <w:bCs/>
          <w:sz w:val="24"/>
          <w:szCs w:val="24"/>
        </w:rPr>
        <w:t>Sample Menu:</w:t>
      </w:r>
    </w:p>
    <w:p w14:paraId="48EA569B"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 PHARMACY MANAGEMENT SYSTEM ---</w:t>
      </w:r>
    </w:p>
    <w:p w14:paraId="61094E53"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1. Add Supplier</w:t>
      </w:r>
    </w:p>
    <w:p w14:paraId="3D0EB413"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2. Add Medicine</w:t>
      </w:r>
    </w:p>
    <w:p w14:paraId="781F0248"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3. View Medicines</w:t>
      </w:r>
    </w:p>
    <w:p w14:paraId="58A78C00"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4. View Expired Medicines</w:t>
      </w:r>
    </w:p>
    <w:p w14:paraId="2EB2C1FB"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5. Delete Medicine</w:t>
      </w:r>
    </w:p>
    <w:p w14:paraId="1AC875D4"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6. Exit</w:t>
      </w:r>
    </w:p>
    <w:p w14:paraId="175D0FF9" w14:textId="77777777" w:rsidR="00760FED" w:rsidRPr="00760FED" w:rsidRDefault="00760FED" w:rsidP="00305AEF">
      <w:pPr>
        <w:spacing w:line="240" w:lineRule="auto"/>
        <w:jc w:val="both"/>
        <w:rPr>
          <w:rFonts w:ascii="Times New Roman" w:hAnsi="Times New Roman" w:cs="Times New Roman"/>
          <w:sz w:val="24"/>
          <w:szCs w:val="24"/>
        </w:rPr>
      </w:pPr>
    </w:p>
    <w:p w14:paraId="1EDA1344" w14:textId="6681B650" w:rsidR="00760FED" w:rsidRPr="00A15885" w:rsidRDefault="00760FED" w:rsidP="00305AEF">
      <w:pPr>
        <w:spacing w:line="240" w:lineRule="auto"/>
        <w:jc w:val="both"/>
        <w:rPr>
          <w:rFonts w:ascii="Times New Roman" w:hAnsi="Times New Roman" w:cs="Times New Roman"/>
          <w:b/>
          <w:bCs/>
          <w:sz w:val="24"/>
          <w:szCs w:val="24"/>
        </w:rPr>
      </w:pPr>
      <w:r w:rsidRPr="00A15885">
        <w:rPr>
          <w:rFonts w:ascii="Times New Roman" w:hAnsi="Times New Roman" w:cs="Times New Roman"/>
          <w:b/>
          <w:bCs/>
          <w:sz w:val="24"/>
          <w:szCs w:val="24"/>
        </w:rPr>
        <w:t>SAMPLE OUTPUT</w:t>
      </w:r>
    </w:p>
    <w:p w14:paraId="4164F3E3" w14:textId="77777777" w:rsidR="00760FED" w:rsidRPr="00760FED" w:rsidRDefault="00760FED" w:rsidP="00921BAD">
      <w:pPr>
        <w:jc w:val="both"/>
        <w:rPr>
          <w:rFonts w:ascii="Times New Roman" w:hAnsi="Times New Roman" w:cs="Times New Roman"/>
          <w:sz w:val="24"/>
          <w:szCs w:val="24"/>
        </w:rPr>
      </w:pPr>
      <w:r w:rsidRPr="00760FED">
        <w:rPr>
          <w:rFonts w:ascii="Times New Roman" w:hAnsi="Times New Roman" w:cs="Times New Roman"/>
          <w:sz w:val="24"/>
          <w:szCs w:val="24"/>
        </w:rPr>
        <w:t>Add Medicine</w:t>
      </w:r>
    </w:p>
    <w:p w14:paraId="1DB14804" w14:textId="77777777" w:rsidR="00760FED" w:rsidRPr="00760FED" w:rsidRDefault="00760FED" w:rsidP="00921BAD">
      <w:pPr>
        <w:jc w:val="both"/>
        <w:rPr>
          <w:rFonts w:ascii="Times New Roman" w:hAnsi="Times New Roman" w:cs="Times New Roman"/>
          <w:sz w:val="24"/>
          <w:szCs w:val="24"/>
        </w:rPr>
      </w:pPr>
      <w:r w:rsidRPr="00760FED">
        <w:rPr>
          <w:rFonts w:ascii="Times New Roman" w:hAnsi="Times New Roman" w:cs="Times New Roman"/>
          <w:sz w:val="24"/>
          <w:szCs w:val="24"/>
        </w:rPr>
        <w:t>Medicine added successfully</w:t>
      </w:r>
    </w:p>
    <w:p w14:paraId="5794875C" w14:textId="77777777" w:rsidR="00760FED" w:rsidRPr="00760FED" w:rsidRDefault="00760FED" w:rsidP="00921BAD">
      <w:pPr>
        <w:jc w:val="both"/>
        <w:rPr>
          <w:rFonts w:ascii="Times New Roman" w:hAnsi="Times New Roman" w:cs="Times New Roman"/>
          <w:sz w:val="24"/>
          <w:szCs w:val="24"/>
        </w:rPr>
      </w:pPr>
      <w:r w:rsidRPr="00760FED">
        <w:rPr>
          <w:rFonts w:ascii="Times New Roman" w:hAnsi="Times New Roman" w:cs="Times New Roman"/>
          <w:sz w:val="24"/>
          <w:szCs w:val="24"/>
        </w:rPr>
        <w:t>View Medicines</w:t>
      </w:r>
    </w:p>
    <w:p w14:paraId="0B44FD44" w14:textId="77777777" w:rsidR="00760FED" w:rsidRPr="00760FED" w:rsidRDefault="00760FED" w:rsidP="00921BAD">
      <w:pPr>
        <w:jc w:val="both"/>
        <w:rPr>
          <w:rFonts w:ascii="Times New Roman" w:hAnsi="Times New Roman" w:cs="Times New Roman"/>
          <w:sz w:val="24"/>
          <w:szCs w:val="24"/>
        </w:rPr>
      </w:pPr>
      <w:r w:rsidRPr="00760FED">
        <w:rPr>
          <w:rFonts w:ascii="Times New Roman" w:hAnsi="Times New Roman" w:cs="Times New Roman"/>
          <w:sz w:val="24"/>
          <w:szCs w:val="24"/>
        </w:rPr>
        <w:t>1 | Paracetamol | Tablet | ₹10.5 | Qty:100 | Exp:2026-12-31</w:t>
      </w:r>
    </w:p>
    <w:p w14:paraId="70B4DA10" w14:textId="77777777" w:rsidR="00760FED" w:rsidRPr="00760FED" w:rsidRDefault="00760FED" w:rsidP="00305AEF">
      <w:pPr>
        <w:spacing w:line="240" w:lineRule="auto"/>
        <w:jc w:val="both"/>
        <w:rPr>
          <w:rFonts w:ascii="Times New Roman" w:hAnsi="Times New Roman" w:cs="Times New Roman"/>
          <w:sz w:val="24"/>
          <w:szCs w:val="24"/>
        </w:rPr>
      </w:pPr>
    </w:p>
    <w:p w14:paraId="3FDADA80" w14:textId="149870E4" w:rsidR="00760FED" w:rsidRPr="00A15885" w:rsidRDefault="00760FED" w:rsidP="00305AEF">
      <w:pPr>
        <w:spacing w:line="240" w:lineRule="auto"/>
        <w:jc w:val="both"/>
        <w:rPr>
          <w:rFonts w:ascii="Times New Roman" w:hAnsi="Times New Roman" w:cs="Times New Roman"/>
          <w:b/>
          <w:bCs/>
          <w:sz w:val="24"/>
          <w:szCs w:val="24"/>
        </w:rPr>
      </w:pPr>
      <w:r w:rsidRPr="00A15885">
        <w:rPr>
          <w:rFonts w:ascii="Times New Roman" w:hAnsi="Times New Roman" w:cs="Times New Roman"/>
          <w:b/>
          <w:bCs/>
          <w:sz w:val="24"/>
          <w:szCs w:val="24"/>
        </w:rPr>
        <w:t>ADVANTAGES OF THE SYSTEM</w:t>
      </w:r>
    </w:p>
    <w:p w14:paraId="14493B0C" w14:textId="77777777" w:rsidR="00760FED" w:rsidRPr="00921BAD" w:rsidRDefault="00760FED" w:rsidP="00921BAD">
      <w:pPr>
        <w:pStyle w:val="ListParagraph"/>
        <w:numPr>
          <w:ilvl w:val="0"/>
          <w:numId w:val="17"/>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Reduces manual work</w:t>
      </w:r>
    </w:p>
    <w:p w14:paraId="187083E4" w14:textId="77777777" w:rsidR="00760FED" w:rsidRPr="00921BAD" w:rsidRDefault="00760FED" w:rsidP="00921BAD">
      <w:pPr>
        <w:pStyle w:val="ListParagraph"/>
        <w:numPr>
          <w:ilvl w:val="0"/>
          <w:numId w:val="17"/>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Easy data retrieval</w:t>
      </w:r>
    </w:p>
    <w:p w14:paraId="7217B55A" w14:textId="77777777" w:rsidR="00760FED" w:rsidRPr="00921BAD" w:rsidRDefault="00760FED" w:rsidP="00921BAD">
      <w:pPr>
        <w:pStyle w:val="ListParagraph"/>
        <w:numPr>
          <w:ilvl w:val="0"/>
          <w:numId w:val="17"/>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Secure database access using JDBC</w:t>
      </w:r>
    </w:p>
    <w:p w14:paraId="02D90DDB" w14:textId="77777777" w:rsidR="00760FED" w:rsidRPr="00921BAD" w:rsidRDefault="00760FED" w:rsidP="00921BAD">
      <w:pPr>
        <w:pStyle w:val="ListParagraph"/>
        <w:numPr>
          <w:ilvl w:val="0"/>
          <w:numId w:val="17"/>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Easy to maintain and extend</w:t>
      </w:r>
    </w:p>
    <w:p w14:paraId="5BF52E5F" w14:textId="77777777" w:rsidR="00760FED" w:rsidRPr="00760FED" w:rsidRDefault="00760FED" w:rsidP="00305AEF">
      <w:pPr>
        <w:spacing w:line="240" w:lineRule="auto"/>
        <w:jc w:val="both"/>
        <w:rPr>
          <w:rFonts w:ascii="Times New Roman" w:hAnsi="Times New Roman" w:cs="Times New Roman"/>
          <w:sz w:val="24"/>
          <w:szCs w:val="24"/>
        </w:rPr>
      </w:pPr>
    </w:p>
    <w:p w14:paraId="20FECA0A" w14:textId="77777777" w:rsidR="00A15885" w:rsidRDefault="00A15885" w:rsidP="00305AEF">
      <w:pPr>
        <w:spacing w:line="240" w:lineRule="auto"/>
        <w:jc w:val="both"/>
        <w:rPr>
          <w:rFonts w:ascii="Times New Roman" w:hAnsi="Times New Roman" w:cs="Times New Roman"/>
          <w:sz w:val="24"/>
          <w:szCs w:val="24"/>
        </w:rPr>
      </w:pPr>
    </w:p>
    <w:p w14:paraId="651A8E23" w14:textId="1588179E" w:rsidR="00760FED" w:rsidRPr="00A15885" w:rsidRDefault="00760FED" w:rsidP="00305AEF">
      <w:pPr>
        <w:spacing w:line="240" w:lineRule="auto"/>
        <w:jc w:val="both"/>
        <w:rPr>
          <w:rFonts w:ascii="Times New Roman" w:hAnsi="Times New Roman" w:cs="Times New Roman"/>
          <w:b/>
          <w:bCs/>
          <w:sz w:val="24"/>
          <w:szCs w:val="24"/>
        </w:rPr>
      </w:pPr>
      <w:r w:rsidRPr="00A15885">
        <w:rPr>
          <w:rFonts w:ascii="Times New Roman" w:hAnsi="Times New Roman" w:cs="Times New Roman"/>
          <w:b/>
          <w:bCs/>
          <w:sz w:val="24"/>
          <w:szCs w:val="24"/>
        </w:rPr>
        <w:lastRenderedPageBreak/>
        <w:t>LIMITATIONS</w:t>
      </w:r>
    </w:p>
    <w:p w14:paraId="13891A7F" w14:textId="77777777" w:rsidR="00760FED" w:rsidRPr="00921BAD" w:rsidRDefault="00760FED" w:rsidP="00921BAD">
      <w:pPr>
        <w:pStyle w:val="ListParagraph"/>
        <w:numPr>
          <w:ilvl w:val="0"/>
          <w:numId w:val="23"/>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Console-based application</w:t>
      </w:r>
    </w:p>
    <w:p w14:paraId="2130671B" w14:textId="77777777" w:rsidR="00760FED" w:rsidRPr="00921BAD" w:rsidRDefault="00760FED" w:rsidP="00921BAD">
      <w:pPr>
        <w:pStyle w:val="ListParagraph"/>
        <w:numPr>
          <w:ilvl w:val="0"/>
          <w:numId w:val="23"/>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No authentication</w:t>
      </w:r>
    </w:p>
    <w:p w14:paraId="5E1EC1FA" w14:textId="48545634" w:rsidR="00760FED" w:rsidRPr="00921BAD" w:rsidRDefault="00760FED" w:rsidP="00921BAD">
      <w:pPr>
        <w:pStyle w:val="ListParagraph"/>
        <w:numPr>
          <w:ilvl w:val="0"/>
          <w:numId w:val="23"/>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Basic billing</w:t>
      </w:r>
    </w:p>
    <w:p w14:paraId="4B4863E0" w14:textId="77777777" w:rsidR="00921BAD" w:rsidRDefault="00921BAD" w:rsidP="00305AEF">
      <w:pPr>
        <w:spacing w:line="240" w:lineRule="auto"/>
        <w:jc w:val="both"/>
        <w:rPr>
          <w:rFonts w:ascii="Times New Roman" w:hAnsi="Times New Roman" w:cs="Times New Roman"/>
          <w:sz w:val="24"/>
          <w:szCs w:val="24"/>
        </w:rPr>
      </w:pPr>
    </w:p>
    <w:p w14:paraId="46612FC8" w14:textId="77777777" w:rsidR="00921BAD" w:rsidRDefault="00921BAD" w:rsidP="00921BAD">
      <w:pPr>
        <w:spacing w:line="240" w:lineRule="auto"/>
        <w:jc w:val="both"/>
        <w:rPr>
          <w:rFonts w:ascii="Times New Roman" w:hAnsi="Times New Roman" w:cs="Times New Roman"/>
          <w:sz w:val="24"/>
          <w:szCs w:val="24"/>
        </w:rPr>
      </w:pPr>
    </w:p>
    <w:p w14:paraId="3268F1F9" w14:textId="6214788A" w:rsidR="00921BAD" w:rsidRPr="00A15885" w:rsidRDefault="00760FED" w:rsidP="00921BAD">
      <w:pPr>
        <w:spacing w:line="240" w:lineRule="auto"/>
        <w:jc w:val="both"/>
        <w:rPr>
          <w:rFonts w:ascii="Times New Roman" w:hAnsi="Times New Roman" w:cs="Times New Roman"/>
          <w:b/>
          <w:bCs/>
          <w:sz w:val="24"/>
          <w:szCs w:val="24"/>
        </w:rPr>
      </w:pPr>
      <w:r w:rsidRPr="00A15885">
        <w:rPr>
          <w:rFonts w:ascii="Times New Roman" w:hAnsi="Times New Roman" w:cs="Times New Roman"/>
          <w:b/>
          <w:bCs/>
          <w:sz w:val="24"/>
          <w:szCs w:val="24"/>
        </w:rPr>
        <w:t>FUTURE ENHANCEMENTS</w:t>
      </w:r>
    </w:p>
    <w:p w14:paraId="605ECE0E" w14:textId="73B2EE32" w:rsidR="00760FED" w:rsidRPr="00921BAD" w:rsidRDefault="00760FED" w:rsidP="00921BAD">
      <w:pPr>
        <w:pStyle w:val="ListParagraph"/>
        <w:numPr>
          <w:ilvl w:val="0"/>
          <w:numId w:val="22"/>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GUI using JavaFX/Swing</w:t>
      </w:r>
    </w:p>
    <w:p w14:paraId="07120418" w14:textId="77777777" w:rsidR="00760FED" w:rsidRPr="00921BAD" w:rsidRDefault="00760FED" w:rsidP="00921BAD">
      <w:pPr>
        <w:pStyle w:val="ListParagraph"/>
        <w:numPr>
          <w:ilvl w:val="0"/>
          <w:numId w:val="21"/>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Login authentication</w:t>
      </w:r>
    </w:p>
    <w:p w14:paraId="31D40AAA" w14:textId="77777777" w:rsidR="00760FED" w:rsidRPr="00921BAD" w:rsidRDefault="00760FED" w:rsidP="00921BAD">
      <w:pPr>
        <w:pStyle w:val="ListParagraph"/>
        <w:numPr>
          <w:ilvl w:val="0"/>
          <w:numId w:val="21"/>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Advanced billing and invoice generation</w:t>
      </w:r>
    </w:p>
    <w:p w14:paraId="477994B0" w14:textId="77777777" w:rsidR="00760FED" w:rsidRPr="00921BAD" w:rsidRDefault="00760FED" w:rsidP="00921BAD">
      <w:pPr>
        <w:pStyle w:val="ListParagraph"/>
        <w:numPr>
          <w:ilvl w:val="0"/>
          <w:numId w:val="20"/>
        </w:numPr>
        <w:spacing w:line="240" w:lineRule="auto"/>
        <w:jc w:val="both"/>
        <w:rPr>
          <w:rFonts w:ascii="Times New Roman" w:hAnsi="Times New Roman" w:cs="Times New Roman"/>
          <w:sz w:val="24"/>
          <w:szCs w:val="24"/>
        </w:rPr>
      </w:pPr>
      <w:r w:rsidRPr="00921BAD">
        <w:rPr>
          <w:rFonts w:ascii="Times New Roman" w:hAnsi="Times New Roman" w:cs="Times New Roman"/>
          <w:sz w:val="24"/>
          <w:szCs w:val="24"/>
        </w:rPr>
        <w:t>Stock alerts</w:t>
      </w:r>
    </w:p>
    <w:p w14:paraId="1E49FC48" w14:textId="77777777" w:rsidR="00760FED" w:rsidRPr="00760FED" w:rsidRDefault="00760FED" w:rsidP="00305AEF">
      <w:pPr>
        <w:spacing w:line="240" w:lineRule="auto"/>
        <w:jc w:val="both"/>
        <w:rPr>
          <w:rFonts w:ascii="Times New Roman" w:hAnsi="Times New Roman" w:cs="Times New Roman"/>
          <w:sz w:val="24"/>
          <w:szCs w:val="24"/>
        </w:rPr>
      </w:pPr>
    </w:p>
    <w:p w14:paraId="210F84AD" w14:textId="77777777" w:rsidR="00A15885" w:rsidRDefault="00A15885" w:rsidP="00305AEF">
      <w:pPr>
        <w:spacing w:line="240" w:lineRule="auto"/>
        <w:jc w:val="both"/>
        <w:rPr>
          <w:rFonts w:ascii="Times New Roman" w:hAnsi="Times New Roman" w:cs="Times New Roman"/>
          <w:sz w:val="24"/>
          <w:szCs w:val="24"/>
        </w:rPr>
      </w:pPr>
    </w:p>
    <w:p w14:paraId="1A7ED02F" w14:textId="5F3F78F0" w:rsidR="00760FED" w:rsidRPr="00A15885" w:rsidRDefault="00760FED" w:rsidP="00305AEF">
      <w:pPr>
        <w:spacing w:line="240" w:lineRule="auto"/>
        <w:jc w:val="both"/>
        <w:rPr>
          <w:rFonts w:ascii="Times New Roman" w:hAnsi="Times New Roman" w:cs="Times New Roman"/>
          <w:b/>
          <w:bCs/>
          <w:sz w:val="24"/>
          <w:szCs w:val="24"/>
        </w:rPr>
      </w:pPr>
      <w:r w:rsidRPr="00A15885">
        <w:rPr>
          <w:rFonts w:ascii="Times New Roman" w:hAnsi="Times New Roman" w:cs="Times New Roman"/>
          <w:b/>
          <w:bCs/>
          <w:sz w:val="24"/>
          <w:szCs w:val="24"/>
        </w:rPr>
        <w:t>CONCLUSION</w:t>
      </w:r>
    </w:p>
    <w:p w14:paraId="7EDF4F28" w14:textId="77777777" w:rsidR="00760FED" w:rsidRPr="00760FED" w:rsidRDefault="00760FED" w:rsidP="00305AEF">
      <w:pPr>
        <w:spacing w:line="240" w:lineRule="auto"/>
        <w:jc w:val="both"/>
        <w:rPr>
          <w:rFonts w:ascii="Times New Roman" w:hAnsi="Times New Roman" w:cs="Times New Roman"/>
          <w:sz w:val="24"/>
          <w:szCs w:val="24"/>
        </w:rPr>
      </w:pPr>
      <w:r w:rsidRPr="00760FED">
        <w:rPr>
          <w:rFonts w:ascii="Times New Roman" w:hAnsi="Times New Roman" w:cs="Times New Roman"/>
          <w:sz w:val="24"/>
          <w:szCs w:val="24"/>
        </w:rPr>
        <w:t>The Pharmacy Management System successfully demonstrates the use of Java, JDBC, and MySQL to build a real-world, database-driven application. It provides hands-on experience in CRUD operations, layered architecture, and secure database access.</w:t>
      </w:r>
    </w:p>
    <w:p w14:paraId="57ECA2D2" w14:textId="77777777" w:rsidR="00760FED" w:rsidRPr="00760FED" w:rsidRDefault="00760FED" w:rsidP="00305AEF">
      <w:pPr>
        <w:spacing w:line="240" w:lineRule="auto"/>
        <w:jc w:val="both"/>
        <w:rPr>
          <w:rFonts w:ascii="Times New Roman" w:hAnsi="Times New Roman" w:cs="Times New Roman"/>
          <w:sz w:val="24"/>
          <w:szCs w:val="24"/>
        </w:rPr>
      </w:pPr>
    </w:p>
    <w:p w14:paraId="2C2F44B5" w14:textId="77777777" w:rsidR="00760FED" w:rsidRPr="00760FED" w:rsidRDefault="00760FED" w:rsidP="00305AEF">
      <w:pPr>
        <w:spacing w:line="240" w:lineRule="auto"/>
        <w:jc w:val="both"/>
        <w:rPr>
          <w:rFonts w:ascii="Times New Roman" w:hAnsi="Times New Roman" w:cs="Times New Roman"/>
          <w:sz w:val="24"/>
          <w:szCs w:val="24"/>
        </w:rPr>
      </w:pPr>
    </w:p>
    <w:p w14:paraId="349D3C60" w14:textId="6B966447" w:rsidR="00450B88" w:rsidRPr="00760FED" w:rsidRDefault="00450B88" w:rsidP="00A15885">
      <w:pPr>
        <w:spacing w:line="240" w:lineRule="auto"/>
        <w:rPr>
          <w:rFonts w:ascii="Times New Roman" w:hAnsi="Times New Roman" w:cs="Times New Roman"/>
          <w:sz w:val="24"/>
          <w:szCs w:val="24"/>
        </w:rPr>
      </w:pPr>
    </w:p>
    <w:sectPr w:rsidR="00450B88" w:rsidRPr="00760FED" w:rsidSect="00A15885">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3032E"/>
    <w:multiLevelType w:val="hybridMultilevel"/>
    <w:tmpl w:val="75FCB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9D4ACD"/>
    <w:multiLevelType w:val="hybridMultilevel"/>
    <w:tmpl w:val="A536A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395FB2"/>
    <w:multiLevelType w:val="hybridMultilevel"/>
    <w:tmpl w:val="F01CF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5E4229"/>
    <w:multiLevelType w:val="hybridMultilevel"/>
    <w:tmpl w:val="BC78E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D4385B"/>
    <w:multiLevelType w:val="hybridMultilevel"/>
    <w:tmpl w:val="55C49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7D1150"/>
    <w:multiLevelType w:val="hybridMultilevel"/>
    <w:tmpl w:val="E140E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115DB2"/>
    <w:multiLevelType w:val="hybridMultilevel"/>
    <w:tmpl w:val="1D048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97F23FE"/>
    <w:multiLevelType w:val="hybridMultilevel"/>
    <w:tmpl w:val="13120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3C442F"/>
    <w:multiLevelType w:val="hybridMultilevel"/>
    <w:tmpl w:val="45206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501C3E"/>
    <w:multiLevelType w:val="hybridMultilevel"/>
    <w:tmpl w:val="3C2A8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2874E7"/>
    <w:multiLevelType w:val="hybridMultilevel"/>
    <w:tmpl w:val="24066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2340913"/>
    <w:multiLevelType w:val="hybridMultilevel"/>
    <w:tmpl w:val="A1DAA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4D1600"/>
    <w:multiLevelType w:val="hybridMultilevel"/>
    <w:tmpl w:val="E124C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CB60FB"/>
    <w:multiLevelType w:val="hybridMultilevel"/>
    <w:tmpl w:val="073CD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8135991">
    <w:abstractNumId w:val="8"/>
  </w:num>
  <w:num w:numId="2" w16cid:durableId="1301810013">
    <w:abstractNumId w:val="6"/>
  </w:num>
  <w:num w:numId="3" w16cid:durableId="1195195961">
    <w:abstractNumId w:val="5"/>
  </w:num>
  <w:num w:numId="4" w16cid:durableId="771704234">
    <w:abstractNumId w:val="4"/>
  </w:num>
  <w:num w:numId="5" w16cid:durableId="1527013911">
    <w:abstractNumId w:val="7"/>
  </w:num>
  <w:num w:numId="6" w16cid:durableId="779571566">
    <w:abstractNumId w:val="3"/>
  </w:num>
  <w:num w:numId="7" w16cid:durableId="212927717">
    <w:abstractNumId w:val="2"/>
  </w:num>
  <w:num w:numId="8" w16cid:durableId="211888920">
    <w:abstractNumId w:val="1"/>
  </w:num>
  <w:num w:numId="9" w16cid:durableId="1806503232">
    <w:abstractNumId w:val="0"/>
  </w:num>
  <w:num w:numId="10" w16cid:durableId="1251086836">
    <w:abstractNumId w:val="22"/>
  </w:num>
  <w:num w:numId="11" w16cid:durableId="2045056733">
    <w:abstractNumId w:val="18"/>
  </w:num>
  <w:num w:numId="12" w16cid:durableId="1038625979">
    <w:abstractNumId w:val="14"/>
  </w:num>
  <w:num w:numId="13" w16cid:durableId="1342783728">
    <w:abstractNumId w:val="9"/>
  </w:num>
  <w:num w:numId="14" w16cid:durableId="1513835796">
    <w:abstractNumId w:val="12"/>
  </w:num>
  <w:num w:numId="15" w16cid:durableId="128131790">
    <w:abstractNumId w:val="20"/>
  </w:num>
  <w:num w:numId="16" w16cid:durableId="1701786218">
    <w:abstractNumId w:val="17"/>
  </w:num>
  <w:num w:numId="17" w16cid:durableId="8408594">
    <w:abstractNumId w:val="15"/>
  </w:num>
  <w:num w:numId="18" w16cid:durableId="891429919">
    <w:abstractNumId w:val="19"/>
  </w:num>
  <w:num w:numId="19" w16cid:durableId="1391613808">
    <w:abstractNumId w:val="11"/>
  </w:num>
  <w:num w:numId="20" w16cid:durableId="593592226">
    <w:abstractNumId w:val="10"/>
  </w:num>
  <w:num w:numId="21" w16cid:durableId="67970443">
    <w:abstractNumId w:val="21"/>
  </w:num>
  <w:num w:numId="22" w16cid:durableId="754669602">
    <w:abstractNumId w:val="16"/>
  </w:num>
  <w:num w:numId="23" w16cid:durableId="745162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29"/>
    <w:rsid w:val="00034616"/>
    <w:rsid w:val="0006063C"/>
    <w:rsid w:val="0015074B"/>
    <w:rsid w:val="0029639D"/>
    <w:rsid w:val="00305AEF"/>
    <w:rsid w:val="00326F90"/>
    <w:rsid w:val="00450B88"/>
    <w:rsid w:val="00760FED"/>
    <w:rsid w:val="00921BAD"/>
    <w:rsid w:val="00A15885"/>
    <w:rsid w:val="00AA1D8D"/>
    <w:rsid w:val="00B47730"/>
    <w:rsid w:val="00C066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72CED"/>
  <w14:defaultImageDpi w14:val="300"/>
  <w15:docId w15:val="{F4A47334-1589-4493-B516-F878C0C5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KUMAR</cp:lastModifiedBy>
  <cp:revision>2</cp:revision>
  <dcterms:created xsi:type="dcterms:W3CDTF">2013-12-23T23:15:00Z</dcterms:created>
  <dcterms:modified xsi:type="dcterms:W3CDTF">2026-01-30T16:13:00Z</dcterms:modified>
  <cp:category/>
</cp:coreProperties>
</file>